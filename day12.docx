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6C3B" w:rsidRDefault="00924C94">
      <w:pPr>
        <w:jc w:val="center"/>
        <w:rPr>
          <w:rFonts w:hint="eastAsia"/>
        </w:rPr>
      </w:pPr>
      <w:r>
        <w:rPr>
          <w:b/>
          <w:sz w:val="36"/>
        </w:rPr>
        <w:t>DAY 12 — LAB 12</w:t>
      </w:r>
      <w:r>
        <w:rPr>
          <w:b/>
          <w:sz w:val="36"/>
        </w:rPr>
        <w:br/>
      </w:r>
      <w:r>
        <w:rPr>
          <w:b/>
          <w:sz w:val="30"/>
        </w:rPr>
        <w:t>AI Presentation Creation and Professionalism Audit</w:t>
      </w:r>
    </w:p>
    <w:p w:rsidR="00C76C3B" w:rsidRDefault="00924C94">
      <w:pPr>
        <w:jc w:val="center"/>
        <w:rPr>
          <w:rFonts w:hint="eastAsia"/>
        </w:rPr>
      </w:pPr>
      <w:r>
        <w:rPr>
          <w:i/>
        </w:rPr>
        <w:t xml:space="preserve">Student: </w:t>
      </w:r>
      <w:proofErr w:type="spellStart"/>
      <w:r>
        <w:rPr>
          <w:i/>
        </w:rPr>
        <w:t>Arshpreet</w:t>
      </w:r>
      <w:proofErr w:type="spellEnd"/>
      <w:r>
        <w:rPr>
          <w:i/>
        </w:rPr>
        <w:t xml:space="preserve"> Singh</w:t>
      </w:r>
      <w:r>
        <w:rPr>
          <w:i/>
        </w:rPr>
        <w:t xml:space="preserve"> | BBA Aviation Management | Generative AI for Business | 23 September 2026</w:t>
      </w:r>
    </w:p>
    <w:p w:rsidR="00C76C3B" w:rsidRDefault="00924C94">
      <w:pPr>
        <w:rPr>
          <w:rFonts w:hint="eastAsia"/>
        </w:rPr>
      </w:pPr>
      <w:r>
        <w:t xml:space="preserve">Student Name: </w:t>
      </w:r>
      <w:proofErr w:type="spellStart"/>
      <w:r>
        <w:t>Arshpreet</w:t>
      </w:r>
      <w:proofErr w:type="spellEnd"/>
      <w:r>
        <w:t xml:space="preserve"> Singh</w:t>
      </w:r>
      <w:bookmarkStart w:id="0" w:name="_GoBack"/>
      <w:bookmarkEnd w:id="0"/>
      <w:r>
        <w:t xml:space="preserve">  </w:t>
      </w:r>
    </w:p>
    <w:p w:rsidR="00C76C3B" w:rsidRDefault="00924C94">
      <w:pPr>
        <w:rPr>
          <w:rFonts w:hint="eastAsia"/>
        </w:rPr>
      </w:pPr>
      <w:r>
        <w:t xml:space="preserve">Programme: BBA Aviation Management  </w:t>
      </w:r>
    </w:p>
    <w:p w:rsidR="00C76C3B" w:rsidRDefault="00924C94">
      <w:pPr>
        <w:rPr>
          <w:rFonts w:hint="eastAsia"/>
        </w:rPr>
      </w:pPr>
      <w:r>
        <w:t xml:space="preserve">Course: Generative AI for Business  </w:t>
      </w:r>
    </w:p>
    <w:p w:rsidR="00C76C3B" w:rsidRDefault="00924C94">
      <w:pPr>
        <w:rPr>
          <w:rFonts w:hint="eastAsia"/>
        </w:rPr>
      </w:pPr>
      <w:r>
        <w:t xml:space="preserve">Date: 23 September 2026  </w:t>
      </w:r>
    </w:p>
    <w:p w:rsidR="00C76C3B" w:rsidRDefault="00924C94">
      <w:pPr>
        <w:rPr>
          <w:rFonts w:hint="eastAsia"/>
        </w:rPr>
      </w:pPr>
      <w:r>
        <w:t xml:space="preserve">Presentation Tool Used: Gamma  </w:t>
      </w:r>
    </w:p>
    <w:p w:rsidR="00C76C3B" w:rsidRDefault="00924C94">
      <w:pPr>
        <w:pStyle w:val="Heading1"/>
      </w:pPr>
      <w:r>
        <w:t>Objective</w:t>
      </w:r>
    </w:p>
    <w:p w:rsidR="00C76C3B" w:rsidRDefault="00924C94">
      <w:pPr>
        <w:rPr>
          <w:rFonts w:hint="eastAsia"/>
        </w:rPr>
      </w:pPr>
      <w:r>
        <w:t>To create an AI-assisted aviation-management presentation using Gamma and evaluate the generated slides for accuracy, structure, readability, professio</w:t>
      </w:r>
      <w:r>
        <w:t>nalism, branding and business risk.</w:t>
      </w:r>
    </w:p>
    <w:p w:rsidR="00C76C3B" w:rsidRDefault="00924C94">
      <w:pPr>
        <w:pStyle w:val="Heading1"/>
      </w:pPr>
      <w:r>
        <w:t>Presentation Brief</w:t>
      </w:r>
    </w:p>
    <w:tbl>
      <w:tblPr>
        <w:tblStyle w:val="TableGrid"/>
        <w:tblW w:w="0" w:type="auto"/>
        <w:tblLook w:val="04A0" w:firstRow="1" w:lastRow="0" w:firstColumn="1" w:lastColumn="0" w:noHBand="0" w:noVBand="1"/>
      </w:tblPr>
      <w:tblGrid>
        <w:gridCol w:w="4320"/>
        <w:gridCol w:w="4320"/>
      </w:tblGrid>
      <w:tr w:rsidR="00C76C3B">
        <w:tc>
          <w:tcPr>
            <w:tcW w:w="4320" w:type="dxa"/>
          </w:tcPr>
          <w:p w:rsidR="00C76C3B" w:rsidRDefault="00924C94">
            <w:pPr>
              <w:rPr>
                <w:rFonts w:hint="eastAsia"/>
              </w:rPr>
            </w:pPr>
            <w:r>
              <w:t>Brief Element</w:t>
            </w:r>
          </w:p>
        </w:tc>
        <w:tc>
          <w:tcPr>
            <w:tcW w:w="4320" w:type="dxa"/>
          </w:tcPr>
          <w:p w:rsidR="00C76C3B" w:rsidRDefault="00924C94">
            <w:pPr>
              <w:rPr>
                <w:rFonts w:hint="eastAsia"/>
              </w:rPr>
            </w:pPr>
            <w:r>
              <w:t>Student Response</w:t>
            </w:r>
          </w:p>
        </w:tc>
      </w:tr>
      <w:tr w:rsidR="00C76C3B">
        <w:tc>
          <w:tcPr>
            <w:tcW w:w="4320" w:type="dxa"/>
          </w:tcPr>
          <w:p w:rsidR="00C76C3B" w:rsidRDefault="00924C94">
            <w:pPr>
              <w:rPr>
                <w:rFonts w:hint="eastAsia"/>
              </w:rPr>
            </w:pPr>
            <w:r>
              <w:t>Presentation title</w:t>
            </w:r>
          </w:p>
        </w:tc>
        <w:tc>
          <w:tcPr>
            <w:tcW w:w="4320" w:type="dxa"/>
          </w:tcPr>
          <w:p w:rsidR="00C76C3B" w:rsidRDefault="00924C94">
            <w:pPr>
              <w:rPr>
                <w:rFonts w:hint="eastAsia"/>
              </w:rPr>
            </w:pPr>
            <w:r>
              <w:t>Improving Passenger Experience at Airports Using Generative AI</w:t>
            </w:r>
          </w:p>
        </w:tc>
      </w:tr>
      <w:tr w:rsidR="00C76C3B">
        <w:tc>
          <w:tcPr>
            <w:tcW w:w="4320" w:type="dxa"/>
          </w:tcPr>
          <w:p w:rsidR="00C76C3B" w:rsidRDefault="00924C94">
            <w:pPr>
              <w:rPr>
                <w:rFonts w:hint="eastAsia"/>
              </w:rPr>
            </w:pPr>
            <w:r>
              <w:t>Business problem</w:t>
            </w:r>
          </w:p>
        </w:tc>
        <w:tc>
          <w:tcPr>
            <w:tcW w:w="4320" w:type="dxa"/>
          </w:tcPr>
          <w:p w:rsidR="00C76C3B" w:rsidRDefault="00924C94">
            <w:pPr>
              <w:rPr>
                <w:rFonts w:hint="eastAsia"/>
              </w:rPr>
            </w:pPr>
            <w:r>
              <w:t>Airports may handle repetitive passenger enquiries, delayed communica</w:t>
            </w:r>
            <w:r>
              <w:t>tion, multilingual communication needs and large volumes of feedback. Generative AI can assist with drafting and organising information, but outputs require human review.</w:t>
            </w:r>
          </w:p>
        </w:tc>
      </w:tr>
      <w:tr w:rsidR="00C76C3B">
        <w:tc>
          <w:tcPr>
            <w:tcW w:w="4320" w:type="dxa"/>
          </w:tcPr>
          <w:p w:rsidR="00C76C3B" w:rsidRDefault="00924C94">
            <w:pPr>
              <w:rPr>
                <w:rFonts w:hint="eastAsia"/>
              </w:rPr>
            </w:pPr>
            <w:r>
              <w:t>Target audience</w:t>
            </w:r>
          </w:p>
        </w:tc>
        <w:tc>
          <w:tcPr>
            <w:tcW w:w="4320" w:type="dxa"/>
          </w:tcPr>
          <w:p w:rsidR="00C76C3B" w:rsidRDefault="00924C94">
            <w:pPr>
              <w:rPr>
                <w:rFonts w:hint="eastAsia"/>
              </w:rPr>
            </w:pPr>
            <w:r>
              <w:t>Airport management team</w:t>
            </w:r>
          </w:p>
        </w:tc>
      </w:tr>
      <w:tr w:rsidR="00C76C3B">
        <w:tc>
          <w:tcPr>
            <w:tcW w:w="4320" w:type="dxa"/>
          </w:tcPr>
          <w:p w:rsidR="00C76C3B" w:rsidRDefault="00924C94">
            <w:pPr>
              <w:rPr>
                <w:rFonts w:hint="eastAsia"/>
              </w:rPr>
            </w:pPr>
            <w:r>
              <w:t>Presentation objective</w:t>
            </w:r>
          </w:p>
        </w:tc>
        <w:tc>
          <w:tcPr>
            <w:tcW w:w="4320" w:type="dxa"/>
          </w:tcPr>
          <w:p w:rsidR="00C76C3B" w:rsidRDefault="00924C94">
            <w:pPr>
              <w:rPr>
                <w:rFonts w:hint="eastAsia"/>
              </w:rPr>
            </w:pPr>
            <w:r>
              <w:t>To explain practical</w:t>
            </w:r>
            <w:r>
              <w:t xml:space="preserve"> ways Generative AI can support passenger-service activities while highlighting limitations, verification requirements and human responsibility.</w:t>
            </w:r>
          </w:p>
        </w:tc>
      </w:tr>
      <w:tr w:rsidR="00C76C3B">
        <w:tc>
          <w:tcPr>
            <w:tcW w:w="4320" w:type="dxa"/>
          </w:tcPr>
          <w:p w:rsidR="00C76C3B" w:rsidRDefault="00924C94">
            <w:pPr>
              <w:rPr>
                <w:rFonts w:hint="eastAsia"/>
              </w:rPr>
            </w:pPr>
            <w:r>
              <w:t>Number of slides</w:t>
            </w:r>
          </w:p>
        </w:tc>
        <w:tc>
          <w:tcPr>
            <w:tcW w:w="4320" w:type="dxa"/>
          </w:tcPr>
          <w:p w:rsidR="00C76C3B" w:rsidRDefault="00924C94">
            <w:pPr>
              <w:rPr>
                <w:rFonts w:hint="eastAsia"/>
              </w:rPr>
            </w:pPr>
            <w:r>
              <w:t>10</w:t>
            </w:r>
          </w:p>
        </w:tc>
      </w:tr>
      <w:tr w:rsidR="00C76C3B">
        <w:tc>
          <w:tcPr>
            <w:tcW w:w="4320" w:type="dxa"/>
          </w:tcPr>
          <w:p w:rsidR="00C76C3B" w:rsidRDefault="00924C94">
            <w:pPr>
              <w:rPr>
                <w:rFonts w:hint="eastAsia"/>
              </w:rPr>
            </w:pPr>
            <w:r>
              <w:t>Key topics</w:t>
            </w:r>
          </w:p>
        </w:tc>
        <w:tc>
          <w:tcPr>
            <w:tcW w:w="4320" w:type="dxa"/>
          </w:tcPr>
          <w:p w:rsidR="00C76C3B" w:rsidRDefault="00924C94">
            <w:pPr>
              <w:rPr>
                <w:rFonts w:hint="eastAsia"/>
              </w:rPr>
            </w:pPr>
            <w:r>
              <w:t>Passenger-service challenges, GenAI use cases, AI-assisted workflow, flight-de</w:t>
            </w:r>
            <w:r>
              <w:t>lay communication, benefits, risks, governance, implementation and conclusion.</w:t>
            </w:r>
          </w:p>
        </w:tc>
      </w:tr>
      <w:tr w:rsidR="00C76C3B">
        <w:tc>
          <w:tcPr>
            <w:tcW w:w="4320" w:type="dxa"/>
          </w:tcPr>
          <w:p w:rsidR="00C76C3B" w:rsidRDefault="00924C94">
            <w:pPr>
              <w:rPr>
                <w:rFonts w:hint="eastAsia"/>
              </w:rPr>
            </w:pPr>
            <w:r>
              <w:t>Verified facts available</w:t>
            </w:r>
          </w:p>
        </w:tc>
        <w:tc>
          <w:tcPr>
            <w:tcW w:w="4320" w:type="dxa"/>
          </w:tcPr>
          <w:p w:rsidR="00C76C3B" w:rsidRDefault="00924C94">
            <w:pPr>
              <w:rPr>
                <w:rFonts w:hint="eastAsia"/>
              </w:rPr>
            </w:pPr>
            <w:r>
              <w:t xml:space="preserve">The presentation is based primarily on the assigned lab framework and process requirements. Operational facts, statistics, policies and organisational </w:t>
            </w:r>
            <w:r>
              <w:t>data require verification before use.</w:t>
            </w:r>
          </w:p>
        </w:tc>
      </w:tr>
      <w:tr w:rsidR="00C76C3B">
        <w:tc>
          <w:tcPr>
            <w:tcW w:w="4320" w:type="dxa"/>
          </w:tcPr>
          <w:p w:rsidR="00C76C3B" w:rsidRDefault="00924C94">
            <w:pPr>
              <w:rPr>
                <w:rFonts w:hint="eastAsia"/>
              </w:rPr>
            </w:pPr>
            <w:r>
              <w:t>Information requiring verification</w:t>
            </w:r>
          </w:p>
        </w:tc>
        <w:tc>
          <w:tcPr>
            <w:tcW w:w="4320" w:type="dxa"/>
          </w:tcPr>
          <w:p w:rsidR="00C76C3B" w:rsidRDefault="00924C94">
            <w:pPr>
              <w:rPr>
                <w:rFonts w:hint="eastAsia"/>
              </w:rPr>
            </w:pPr>
            <w:r>
              <w:t xml:space="preserve">Airport-specific policies, passenger statistics, financial savings, performance figures, regulatory claims and any operational or </w:t>
            </w:r>
            <w:r>
              <w:lastRenderedPageBreak/>
              <w:t>customer data.</w:t>
            </w:r>
          </w:p>
        </w:tc>
      </w:tr>
      <w:tr w:rsidR="00C76C3B">
        <w:tc>
          <w:tcPr>
            <w:tcW w:w="4320" w:type="dxa"/>
          </w:tcPr>
          <w:p w:rsidR="00C76C3B" w:rsidRDefault="00924C94">
            <w:pPr>
              <w:rPr>
                <w:rFonts w:hint="eastAsia"/>
              </w:rPr>
            </w:pPr>
            <w:r>
              <w:lastRenderedPageBreak/>
              <w:t>Visual style</w:t>
            </w:r>
          </w:p>
        </w:tc>
        <w:tc>
          <w:tcPr>
            <w:tcW w:w="4320" w:type="dxa"/>
          </w:tcPr>
          <w:p w:rsidR="00C76C3B" w:rsidRDefault="00924C94">
            <w:pPr>
              <w:rPr>
                <w:rFonts w:hint="eastAsia"/>
              </w:rPr>
            </w:pPr>
            <w:r>
              <w:t>Professional aviation-b</w:t>
            </w:r>
            <w:r>
              <w:t>usiness theme with a blue-and-white visual direction.</w:t>
            </w:r>
          </w:p>
        </w:tc>
      </w:tr>
      <w:tr w:rsidR="00C76C3B">
        <w:tc>
          <w:tcPr>
            <w:tcW w:w="4320" w:type="dxa"/>
          </w:tcPr>
          <w:p w:rsidR="00C76C3B" w:rsidRDefault="00924C94">
            <w:pPr>
              <w:rPr>
                <w:rFonts w:hint="eastAsia"/>
              </w:rPr>
            </w:pPr>
            <w:r>
              <w:t>Tone</w:t>
            </w:r>
          </w:p>
        </w:tc>
        <w:tc>
          <w:tcPr>
            <w:tcW w:w="4320" w:type="dxa"/>
          </w:tcPr>
          <w:p w:rsidR="00C76C3B" w:rsidRDefault="00924C94">
            <w:pPr>
              <w:rPr>
                <w:rFonts w:hint="eastAsia"/>
              </w:rPr>
            </w:pPr>
            <w:r>
              <w:t>Professional, informative and responsible.</w:t>
            </w:r>
          </w:p>
        </w:tc>
      </w:tr>
      <w:tr w:rsidR="00C76C3B">
        <w:tc>
          <w:tcPr>
            <w:tcW w:w="4320" w:type="dxa"/>
          </w:tcPr>
          <w:p w:rsidR="00C76C3B" w:rsidRDefault="00924C94">
            <w:pPr>
              <w:rPr>
                <w:rFonts w:hint="eastAsia"/>
              </w:rPr>
            </w:pPr>
            <w:r>
              <w:t>Claims that must not be made</w:t>
            </w:r>
          </w:p>
        </w:tc>
        <w:tc>
          <w:tcPr>
            <w:tcW w:w="4320" w:type="dxa"/>
          </w:tcPr>
          <w:p w:rsidR="00C76C3B" w:rsidRDefault="00924C94">
            <w:pPr>
              <w:rPr>
                <w:rFonts w:hint="eastAsia"/>
              </w:rPr>
            </w:pPr>
            <w:r>
              <w:t>No invented statistics, financial savings, airport-performance data, passenger-satisfaction scores, regulatory claims or po</w:t>
            </w:r>
            <w:r>
              <w:t>licy information.</w:t>
            </w:r>
          </w:p>
        </w:tc>
      </w:tr>
    </w:tbl>
    <w:p w:rsidR="00C76C3B" w:rsidRDefault="00924C94">
      <w:pPr>
        <w:pStyle w:val="Heading1"/>
      </w:pPr>
      <w:r>
        <w:t>AI Prompt</w:t>
      </w:r>
    </w:p>
    <w:p w:rsidR="00C76C3B" w:rsidRDefault="00924C94">
      <w:pPr>
        <w:rPr>
          <w:rFonts w:hint="eastAsia"/>
        </w:rPr>
      </w:pPr>
      <w:r>
        <w:t>Create a 10-slide business presentation titled “Improving Passenger Experience at Airports Using Generative AI” for an airport management audience.</w:t>
      </w:r>
    </w:p>
    <w:p w:rsidR="00C76C3B" w:rsidRDefault="00924C94">
      <w:pPr>
        <w:rPr>
          <w:rFonts w:hint="eastAsia"/>
        </w:rPr>
      </w:pPr>
      <w:r>
        <w:t>Use a mechanism-first structure. Explain the business problem before discussing</w:t>
      </w:r>
      <w:r>
        <w:t xml:space="preserve"> benefits.</w:t>
      </w:r>
    </w:p>
    <w:p w:rsidR="00C76C3B" w:rsidRDefault="00924C94">
      <w:pPr>
        <w:rPr>
          <w:rFonts w:hint="eastAsia"/>
        </w:rPr>
      </w:pPr>
      <w:r>
        <w:t>Include the following:</w:t>
      </w:r>
    </w:p>
    <w:p w:rsidR="00C76C3B" w:rsidRDefault="00924C94">
      <w:pPr>
        <w:rPr>
          <w:rFonts w:hint="eastAsia"/>
        </w:rPr>
      </w:pPr>
      <w:r>
        <w:t>1. Title and presentation objective</w:t>
      </w:r>
    </w:p>
    <w:p w:rsidR="00C76C3B" w:rsidRDefault="00924C94">
      <w:pPr>
        <w:rPr>
          <w:rFonts w:hint="eastAsia"/>
        </w:rPr>
      </w:pPr>
      <w:r>
        <w:t>2. Current passenger-service challenges</w:t>
      </w:r>
    </w:p>
    <w:p w:rsidR="00C76C3B" w:rsidRDefault="00924C94">
      <w:pPr>
        <w:rPr>
          <w:rFonts w:hint="eastAsia"/>
        </w:rPr>
      </w:pPr>
      <w:r>
        <w:t>3. Suitable Generative AI use cases</w:t>
      </w:r>
    </w:p>
    <w:p w:rsidR="00C76C3B" w:rsidRDefault="00924C94">
      <w:pPr>
        <w:rPr>
          <w:rFonts w:hint="eastAsia"/>
        </w:rPr>
      </w:pPr>
      <w:r>
        <w:t>4. How the AI-assisted workflow operates</w:t>
      </w:r>
    </w:p>
    <w:p w:rsidR="00C76C3B" w:rsidRDefault="00924C94">
      <w:pPr>
        <w:rPr>
          <w:rFonts w:hint="eastAsia"/>
        </w:rPr>
      </w:pPr>
      <w:r>
        <w:t>5. A flight-delay communication example</w:t>
      </w:r>
    </w:p>
    <w:p w:rsidR="00C76C3B" w:rsidRDefault="00924C94">
      <w:pPr>
        <w:rPr>
          <w:rFonts w:hint="eastAsia"/>
        </w:rPr>
      </w:pPr>
      <w:r>
        <w:t>6. Expected business benefits</w:t>
      </w:r>
    </w:p>
    <w:p w:rsidR="00C76C3B" w:rsidRDefault="00924C94">
      <w:pPr>
        <w:rPr>
          <w:rFonts w:hint="eastAsia"/>
        </w:rPr>
      </w:pPr>
      <w:r>
        <w:t>7. Risks and limitations</w:t>
      </w:r>
    </w:p>
    <w:p w:rsidR="00C76C3B" w:rsidRDefault="00924C94">
      <w:pPr>
        <w:rPr>
          <w:rFonts w:hint="eastAsia"/>
        </w:rPr>
      </w:pPr>
      <w:r>
        <w:t>8. Human review and governance</w:t>
      </w:r>
    </w:p>
    <w:p w:rsidR="00C76C3B" w:rsidRDefault="00924C94">
      <w:pPr>
        <w:rPr>
          <w:rFonts w:hint="eastAsia"/>
        </w:rPr>
      </w:pPr>
      <w:r>
        <w:t>9. Implementation recommendations</w:t>
      </w:r>
    </w:p>
    <w:p w:rsidR="00C76C3B" w:rsidRDefault="00924C94">
      <w:pPr>
        <w:pStyle w:val="ListNumber"/>
        <w:rPr>
          <w:rFonts w:hint="eastAsia"/>
        </w:rPr>
      </w:pPr>
      <w:r>
        <w:t xml:space="preserve"> Conclusion and sources</w:t>
      </w:r>
    </w:p>
    <w:p w:rsidR="00C76C3B" w:rsidRDefault="00924C94">
      <w:pPr>
        <w:rPr>
          <w:rFonts w:hint="eastAsia"/>
        </w:rPr>
      </w:pPr>
      <w:r>
        <w:t>Explain the workflow as:</w:t>
      </w:r>
    </w:p>
    <w:p w:rsidR="00C76C3B" w:rsidRDefault="00924C94">
      <w:pPr>
        <w:rPr>
          <w:rFonts w:hint="eastAsia"/>
        </w:rPr>
      </w:pPr>
      <w:r>
        <w:rPr>
          <w:b/>
        </w:rPr>
        <w:t>Verified Information → Structured Prompt → AI Draft → Human Review → Approval → Passenger Communication</w:t>
      </w:r>
    </w:p>
    <w:p w:rsidR="00C76C3B" w:rsidRDefault="00924C94">
      <w:pPr>
        <w:rPr>
          <w:rFonts w:hint="eastAsia"/>
        </w:rPr>
      </w:pPr>
      <w:r>
        <w:t xml:space="preserve">Do not </w:t>
      </w:r>
      <w:r>
        <w:t>invent statistics, financial savings, airport-performance data, passenger-satisfaction scores, regulatory claims or policy information.</w:t>
      </w:r>
    </w:p>
    <w:p w:rsidR="00C76C3B" w:rsidRDefault="00924C94">
      <w:pPr>
        <w:rPr>
          <w:rFonts w:hint="eastAsia"/>
        </w:rPr>
      </w:pPr>
      <w:r>
        <w:t>Insert `[VERIFY]` wherever factual evidence, organisational data or policy confirmation is required.</w:t>
      </w:r>
    </w:p>
    <w:p w:rsidR="00C76C3B" w:rsidRDefault="00924C94">
      <w:pPr>
        <w:rPr>
          <w:rFonts w:hint="eastAsia"/>
        </w:rPr>
      </w:pPr>
      <w:r>
        <w:t xml:space="preserve">Use concise bullet </w:t>
      </w:r>
      <w:r>
        <w:t>points and a professional blue-and-white aviation theme. Use realistic and relevant airport visuals. Do not use real airline logos, passenger data, fake charts or misleading operational information.</w:t>
      </w:r>
    </w:p>
    <w:p w:rsidR="00C76C3B" w:rsidRDefault="00924C94">
      <w:pPr>
        <w:pStyle w:val="Heading1"/>
      </w:pPr>
      <w:r>
        <w:lastRenderedPageBreak/>
        <w:t>Initial Outline</w:t>
      </w:r>
    </w:p>
    <w:p w:rsidR="00C76C3B" w:rsidRDefault="00924C94">
      <w:pPr>
        <w:rPr>
          <w:rFonts w:hint="eastAsia"/>
        </w:rPr>
      </w:pPr>
      <w:r>
        <w:t>1. Title and presentation objective</w:t>
      </w:r>
    </w:p>
    <w:p w:rsidR="00C76C3B" w:rsidRDefault="00924C94">
      <w:pPr>
        <w:rPr>
          <w:rFonts w:hint="eastAsia"/>
        </w:rPr>
      </w:pPr>
      <w:r>
        <w:t>2. Cu</w:t>
      </w:r>
      <w:r>
        <w:t>rrent passenger-service challenges</w:t>
      </w:r>
    </w:p>
    <w:p w:rsidR="00C76C3B" w:rsidRDefault="00924C94">
      <w:pPr>
        <w:rPr>
          <w:rFonts w:hint="eastAsia"/>
        </w:rPr>
      </w:pPr>
      <w:r>
        <w:t>3. Suitable GenAI applications</w:t>
      </w:r>
    </w:p>
    <w:p w:rsidR="00C76C3B" w:rsidRDefault="00924C94">
      <w:pPr>
        <w:rPr>
          <w:rFonts w:hint="eastAsia"/>
        </w:rPr>
      </w:pPr>
      <w:r>
        <w:t>4. AI-assisted workflow</w:t>
      </w:r>
    </w:p>
    <w:p w:rsidR="00C76C3B" w:rsidRDefault="00924C94">
      <w:pPr>
        <w:rPr>
          <w:rFonts w:hint="eastAsia"/>
        </w:rPr>
      </w:pPr>
      <w:r>
        <w:t>5. Flight-delay communication use case</w:t>
      </w:r>
    </w:p>
    <w:p w:rsidR="00C76C3B" w:rsidRDefault="00924C94">
      <w:pPr>
        <w:rPr>
          <w:rFonts w:hint="eastAsia"/>
        </w:rPr>
      </w:pPr>
      <w:r>
        <w:t>6. Expected business benefits</w:t>
      </w:r>
    </w:p>
    <w:p w:rsidR="00C76C3B" w:rsidRDefault="00924C94">
      <w:pPr>
        <w:rPr>
          <w:rFonts w:hint="eastAsia"/>
        </w:rPr>
      </w:pPr>
      <w:r>
        <w:t>7. Risks and limitations</w:t>
      </w:r>
    </w:p>
    <w:p w:rsidR="00C76C3B" w:rsidRDefault="00924C94">
      <w:pPr>
        <w:rPr>
          <w:rFonts w:hint="eastAsia"/>
        </w:rPr>
      </w:pPr>
      <w:r>
        <w:t>8. Human review and governance</w:t>
      </w:r>
    </w:p>
    <w:p w:rsidR="00C76C3B" w:rsidRDefault="00924C94">
      <w:pPr>
        <w:rPr>
          <w:rFonts w:hint="eastAsia"/>
        </w:rPr>
      </w:pPr>
      <w:r>
        <w:t>9. Implementation recommendations</w:t>
      </w:r>
    </w:p>
    <w:p w:rsidR="00C76C3B" w:rsidRDefault="00924C94">
      <w:pPr>
        <w:pStyle w:val="ListNumber"/>
        <w:rPr>
          <w:rFonts w:hint="eastAsia"/>
        </w:rPr>
      </w:pPr>
      <w:r>
        <w:t xml:space="preserve"> Conclu</w:t>
      </w:r>
      <w:r>
        <w:t>sion and sources</w:t>
      </w:r>
    </w:p>
    <w:p w:rsidR="00C76C3B" w:rsidRDefault="00924C94">
      <w:pPr>
        <w:pStyle w:val="Heading1"/>
      </w:pPr>
      <w:r>
        <w:t>Outline Review</w:t>
      </w:r>
    </w:p>
    <w:tbl>
      <w:tblPr>
        <w:tblStyle w:val="TableGrid"/>
        <w:tblW w:w="0" w:type="auto"/>
        <w:tblLook w:val="04A0" w:firstRow="1" w:lastRow="0" w:firstColumn="1" w:lastColumn="0" w:noHBand="0" w:noVBand="1"/>
      </w:tblPr>
      <w:tblGrid>
        <w:gridCol w:w="2880"/>
        <w:gridCol w:w="2880"/>
        <w:gridCol w:w="2880"/>
      </w:tblGrid>
      <w:tr w:rsidR="00C76C3B">
        <w:tc>
          <w:tcPr>
            <w:tcW w:w="2880" w:type="dxa"/>
          </w:tcPr>
          <w:p w:rsidR="00C76C3B" w:rsidRDefault="00924C94">
            <w:pPr>
              <w:rPr>
                <w:rFonts w:hint="eastAsia"/>
              </w:rPr>
            </w:pPr>
            <w:r>
              <w:t>Review Question</w:t>
            </w:r>
          </w:p>
        </w:tc>
        <w:tc>
          <w:tcPr>
            <w:tcW w:w="2880" w:type="dxa"/>
          </w:tcPr>
          <w:p w:rsidR="00C76C3B" w:rsidRDefault="00924C94">
            <w:pPr>
              <w:rPr>
                <w:rFonts w:hint="eastAsia"/>
              </w:rPr>
            </w:pPr>
            <w:r>
              <w:t>Result</w:t>
            </w:r>
          </w:p>
        </w:tc>
        <w:tc>
          <w:tcPr>
            <w:tcW w:w="2880" w:type="dxa"/>
          </w:tcPr>
          <w:p w:rsidR="00C76C3B" w:rsidRDefault="00924C94">
            <w:pPr>
              <w:rPr>
                <w:rFonts w:hint="eastAsia"/>
              </w:rPr>
            </w:pPr>
            <w:r>
              <w:t>Correction Required</w:t>
            </w:r>
          </w:p>
        </w:tc>
      </w:tr>
      <w:tr w:rsidR="00C76C3B">
        <w:tc>
          <w:tcPr>
            <w:tcW w:w="2880" w:type="dxa"/>
          </w:tcPr>
          <w:p w:rsidR="00C76C3B" w:rsidRDefault="00924C94">
            <w:pPr>
              <w:rPr>
                <w:rFonts w:hint="eastAsia"/>
              </w:rPr>
            </w:pPr>
            <w:r>
              <w:t>Is the business problem clear?</w:t>
            </w:r>
          </w:p>
        </w:tc>
        <w:tc>
          <w:tcPr>
            <w:tcW w:w="2880" w:type="dxa"/>
          </w:tcPr>
          <w:p w:rsidR="00C76C3B" w:rsidRDefault="00924C94">
            <w:pPr>
              <w:rPr>
                <w:rFonts w:hint="eastAsia"/>
              </w:rPr>
            </w:pPr>
            <w:r>
              <w:t>Yes</w:t>
            </w:r>
          </w:p>
        </w:tc>
        <w:tc>
          <w:tcPr>
            <w:tcW w:w="2880" w:type="dxa"/>
          </w:tcPr>
          <w:p w:rsidR="00C76C3B" w:rsidRDefault="00924C94">
            <w:pPr>
              <w:rPr>
                <w:rFonts w:hint="eastAsia"/>
              </w:rPr>
            </w:pPr>
            <w:r>
              <w:t>Keep the problem focused on passenger-service communication and information handling.</w:t>
            </w:r>
          </w:p>
        </w:tc>
      </w:tr>
      <w:tr w:rsidR="00C76C3B">
        <w:tc>
          <w:tcPr>
            <w:tcW w:w="2880" w:type="dxa"/>
          </w:tcPr>
          <w:p w:rsidR="00C76C3B" w:rsidRDefault="00924C94">
            <w:pPr>
              <w:rPr>
                <w:rFonts w:hint="eastAsia"/>
              </w:rPr>
            </w:pPr>
            <w:r>
              <w:t>Is the sequence logical?</w:t>
            </w:r>
          </w:p>
        </w:tc>
        <w:tc>
          <w:tcPr>
            <w:tcW w:w="2880" w:type="dxa"/>
          </w:tcPr>
          <w:p w:rsidR="00C76C3B" w:rsidRDefault="00924C94">
            <w:pPr>
              <w:rPr>
                <w:rFonts w:hint="eastAsia"/>
              </w:rPr>
            </w:pPr>
            <w:r>
              <w:t>Yes</w:t>
            </w:r>
          </w:p>
        </w:tc>
        <w:tc>
          <w:tcPr>
            <w:tcW w:w="2880" w:type="dxa"/>
          </w:tcPr>
          <w:p w:rsidR="00C76C3B" w:rsidRDefault="00924C94">
            <w:pPr>
              <w:rPr>
                <w:rFonts w:hint="eastAsia"/>
              </w:rPr>
            </w:pPr>
            <w:r>
              <w:t xml:space="preserve">Retain the mechanism-first </w:t>
            </w:r>
            <w:r>
              <w:t>order.</w:t>
            </w:r>
          </w:p>
        </w:tc>
      </w:tr>
      <w:tr w:rsidR="00C76C3B">
        <w:tc>
          <w:tcPr>
            <w:tcW w:w="2880" w:type="dxa"/>
          </w:tcPr>
          <w:p w:rsidR="00C76C3B" w:rsidRDefault="00924C94">
            <w:pPr>
              <w:rPr>
                <w:rFonts w:hint="eastAsia"/>
              </w:rPr>
            </w:pPr>
            <w:r>
              <w:t>Does the presentation explain how GenAI works in the workflow?</w:t>
            </w:r>
          </w:p>
        </w:tc>
        <w:tc>
          <w:tcPr>
            <w:tcW w:w="2880" w:type="dxa"/>
          </w:tcPr>
          <w:p w:rsidR="00C76C3B" w:rsidRDefault="00924C94">
            <w:pPr>
              <w:rPr>
                <w:rFonts w:hint="eastAsia"/>
              </w:rPr>
            </w:pPr>
            <w:r>
              <w:t>Yes</w:t>
            </w:r>
          </w:p>
        </w:tc>
        <w:tc>
          <w:tcPr>
            <w:tcW w:w="2880" w:type="dxa"/>
          </w:tcPr>
          <w:p w:rsidR="00C76C3B" w:rsidRDefault="00924C94">
            <w:pPr>
              <w:rPr>
                <w:rFonts w:hint="eastAsia"/>
              </w:rPr>
            </w:pPr>
            <w:r>
              <w:t>Show the complete verification-to-communication flow.</w:t>
            </w:r>
          </w:p>
        </w:tc>
      </w:tr>
      <w:tr w:rsidR="00C76C3B">
        <w:tc>
          <w:tcPr>
            <w:tcW w:w="2880" w:type="dxa"/>
          </w:tcPr>
          <w:p w:rsidR="00C76C3B" w:rsidRDefault="00924C94">
            <w:pPr>
              <w:rPr>
                <w:rFonts w:hint="eastAsia"/>
              </w:rPr>
            </w:pPr>
            <w:r>
              <w:t>Are suitable aviation use cases included?</w:t>
            </w:r>
          </w:p>
        </w:tc>
        <w:tc>
          <w:tcPr>
            <w:tcW w:w="2880" w:type="dxa"/>
          </w:tcPr>
          <w:p w:rsidR="00C76C3B" w:rsidRDefault="00924C94">
            <w:pPr>
              <w:rPr>
                <w:rFonts w:hint="eastAsia"/>
              </w:rPr>
            </w:pPr>
            <w:r>
              <w:t>Yes</w:t>
            </w:r>
          </w:p>
        </w:tc>
        <w:tc>
          <w:tcPr>
            <w:tcW w:w="2880" w:type="dxa"/>
          </w:tcPr>
          <w:p w:rsidR="00C76C3B" w:rsidRDefault="00924C94">
            <w:pPr>
              <w:rPr>
                <w:rFonts w:hint="eastAsia"/>
              </w:rPr>
            </w:pPr>
            <w:r>
              <w:t>Keep examples practical and low-risk.</w:t>
            </w:r>
          </w:p>
        </w:tc>
      </w:tr>
      <w:tr w:rsidR="00C76C3B">
        <w:tc>
          <w:tcPr>
            <w:tcW w:w="2880" w:type="dxa"/>
          </w:tcPr>
          <w:p w:rsidR="00C76C3B" w:rsidRDefault="00924C94">
            <w:pPr>
              <w:rPr>
                <w:rFonts w:hint="eastAsia"/>
              </w:rPr>
            </w:pPr>
            <w:r>
              <w:t>Are risks and limitations included?</w:t>
            </w:r>
          </w:p>
        </w:tc>
        <w:tc>
          <w:tcPr>
            <w:tcW w:w="2880" w:type="dxa"/>
          </w:tcPr>
          <w:p w:rsidR="00C76C3B" w:rsidRDefault="00924C94">
            <w:pPr>
              <w:rPr>
                <w:rFonts w:hint="eastAsia"/>
              </w:rPr>
            </w:pPr>
            <w:r>
              <w:t>Yes</w:t>
            </w:r>
          </w:p>
        </w:tc>
        <w:tc>
          <w:tcPr>
            <w:tcW w:w="2880" w:type="dxa"/>
          </w:tcPr>
          <w:p w:rsidR="00C76C3B" w:rsidRDefault="00924C94">
            <w:pPr>
              <w:rPr>
                <w:rFonts w:hint="eastAsia"/>
              </w:rPr>
            </w:pPr>
            <w:r>
              <w:t>I</w:t>
            </w:r>
            <w:r>
              <w:t>nclude hallucination, privacy and outdated information.</w:t>
            </w:r>
          </w:p>
        </w:tc>
      </w:tr>
      <w:tr w:rsidR="00C76C3B">
        <w:tc>
          <w:tcPr>
            <w:tcW w:w="2880" w:type="dxa"/>
          </w:tcPr>
          <w:p w:rsidR="00C76C3B" w:rsidRDefault="00924C94">
            <w:pPr>
              <w:rPr>
                <w:rFonts w:hint="eastAsia"/>
              </w:rPr>
            </w:pPr>
            <w:r>
              <w:t>Is human review included?</w:t>
            </w:r>
          </w:p>
        </w:tc>
        <w:tc>
          <w:tcPr>
            <w:tcW w:w="2880" w:type="dxa"/>
          </w:tcPr>
          <w:p w:rsidR="00C76C3B" w:rsidRDefault="00924C94">
            <w:pPr>
              <w:rPr>
                <w:rFonts w:hint="eastAsia"/>
              </w:rPr>
            </w:pPr>
            <w:r>
              <w:t>Yes</w:t>
            </w:r>
          </w:p>
        </w:tc>
        <w:tc>
          <w:tcPr>
            <w:tcW w:w="2880" w:type="dxa"/>
          </w:tcPr>
          <w:p w:rsidR="00C76C3B" w:rsidRDefault="00924C94">
            <w:pPr>
              <w:rPr>
                <w:rFonts w:hint="eastAsia"/>
              </w:rPr>
            </w:pPr>
            <w:r>
              <w:t>Make approval responsibility explicit.</w:t>
            </w:r>
          </w:p>
        </w:tc>
      </w:tr>
      <w:tr w:rsidR="00C76C3B">
        <w:tc>
          <w:tcPr>
            <w:tcW w:w="2880" w:type="dxa"/>
          </w:tcPr>
          <w:p w:rsidR="00C76C3B" w:rsidRDefault="00924C94">
            <w:pPr>
              <w:rPr>
                <w:rFonts w:hint="eastAsia"/>
              </w:rPr>
            </w:pPr>
            <w:r>
              <w:t>Are privacy and hallucination addressed?</w:t>
            </w:r>
          </w:p>
        </w:tc>
        <w:tc>
          <w:tcPr>
            <w:tcW w:w="2880" w:type="dxa"/>
          </w:tcPr>
          <w:p w:rsidR="00C76C3B" w:rsidRDefault="00924C94">
            <w:pPr>
              <w:rPr>
                <w:rFonts w:hint="eastAsia"/>
              </w:rPr>
            </w:pPr>
            <w:r>
              <w:t>Yes</w:t>
            </w:r>
          </w:p>
        </w:tc>
        <w:tc>
          <w:tcPr>
            <w:tcW w:w="2880" w:type="dxa"/>
          </w:tcPr>
          <w:p w:rsidR="00C76C3B" w:rsidRDefault="00924C94">
            <w:pPr>
              <w:rPr>
                <w:rFonts w:hint="eastAsia"/>
              </w:rPr>
            </w:pPr>
            <w:r>
              <w:t>Keep both visible in the risk/governance sections.</w:t>
            </w:r>
          </w:p>
        </w:tc>
      </w:tr>
      <w:tr w:rsidR="00C76C3B">
        <w:tc>
          <w:tcPr>
            <w:tcW w:w="2880" w:type="dxa"/>
          </w:tcPr>
          <w:p w:rsidR="00C76C3B" w:rsidRDefault="00924C94">
            <w:pPr>
              <w:rPr>
                <w:rFonts w:hint="eastAsia"/>
              </w:rPr>
            </w:pPr>
            <w:r>
              <w:t>Are unsupported figures avoided?</w:t>
            </w:r>
          </w:p>
        </w:tc>
        <w:tc>
          <w:tcPr>
            <w:tcW w:w="2880" w:type="dxa"/>
          </w:tcPr>
          <w:p w:rsidR="00C76C3B" w:rsidRDefault="00924C94">
            <w:pPr>
              <w:rPr>
                <w:rFonts w:hint="eastAsia"/>
              </w:rPr>
            </w:pPr>
            <w:r>
              <w:t>Yes</w:t>
            </w:r>
          </w:p>
        </w:tc>
        <w:tc>
          <w:tcPr>
            <w:tcW w:w="2880" w:type="dxa"/>
          </w:tcPr>
          <w:p w:rsidR="00C76C3B" w:rsidRDefault="00924C94">
            <w:pPr>
              <w:rPr>
                <w:rFonts w:hint="eastAsia"/>
              </w:rPr>
            </w:pPr>
            <w:r>
              <w:t>Remove invented statistics and savings claims.</w:t>
            </w:r>
          </w:p>
        </w:tc>
      </w:tr>
      <w:tr w:rsidR="00C76C3B">
        <w:tc>
          <w:tcPr>
            <w:tcW w:w="2880" w:type="dxa"/>
          </w:tcPr>
          <w:p w:rsidR="00C76C3B" w:rsidRDefault="00924C94">
            <w:pPr>
              <w:rPr>
                <w:rFonts w:hint="eastAsia"/>
              </w:rPr>
            </w:pPr>
            <w:r>
              <w:t>Are `[VERIFY]` placeholders included?</w:t>
            </w:r>
          </w:p>
        </w:tc>
        <w:tc>
          <w:tcPr>
            <w:tcW w:w="2880" w:type="dxa"/>
          </w:tcPr>
          <w:p w:rsidR="00C76C3B" w:rsidRDefault="00924C94">
            <w:pPr>
              <w:rPr>
                <w:rFonts w:hint="eastAsia"/>
              </w:rPr>
            </w:pPr>
            <w:r>
              <w:t>Yes</w:t>
            </w:r>
          </w:p>
        </w:tc>
        <w:tc>
          <w:tcPr>
            <w:tcW w:w="2880" w:type="dxa"/>
          </w:tcPr>
          <w:p w:rsidR="00C76C3B" w:rsidRDefault="00924C94">
            <w:pPr>
              <w:rPr>
                <w:rFonts w:hint="eastAsia"/>
              </w:rPr>
            </w:pPr>
            <w:r>
              <w:t>Use them for claims needing evidence or policy confirmation.</w:t>
            </w:r>
          </w:p>
        </w:tc>
      </w:tr>
      <w:tr w:rsidR="00C76C3B">
        <w:tc>
          <w:tcPr>
            <w:tcW w:w="2880" w:type="dxa"/>
          </w:tcPr>
          <w:p w:rsidR="00C76C3B" w:rsidRDefault="00924C94">
            <w:pPr>
              <w:rPr>
                <w:rFonts w:hint="eastAsia"/>
              </w:rPr>
            </w:pPr>
            <w:r>
              <w:t>Is each slide focused on one main idea?</w:t>
            </w:r>
          </w:p>
        </w:tc>
        <w:tc>
          <w:tcPr>
            <w:tcW w:w="2880" w:type="dxa"/>
          </w:tcPr>
          <w:p w:rsidR="00C76C3B" w:rsidRDefault="00924C94">
            <w:pPr>
              <w:rPr>
                <w:rFonts w:hint="eastAsia"/>
              </w:rPr>
            </w:pPr>
            <w:r>
              <w:t>Yes</w:t>
            </w:r>
          </w:p>
        </w:tc>
        <w:tc>
          <w:tcPr>
            <w:tcW w:w="2880" w:type="dxa"/>
          </w:tcPr>
          <w:p w:rsidR="00C76C3B" w:rsidRDefault="00924C94">
            <w:pPr>
              <w:rPr>
                <w:rFonts w:hint="eastAsia"/>
              </w:rPr>
            </w:pPr>
            <w:r>
              <w:t>Reduce unnecessary text where required.</w:t>
            </w:r>
          </w:p>
        </w:tc>
      </w:tr>
    </w:tbl>
    <w:p w:rsidR="00C76C3B" w:rsidRDefault="00924C94">
      <w:pPr>
        <w:pStyle w:val="Heading1"/>
      </w:pPr>
      <w:r>
        <w:lastRenderedPageBreak/>
        <w:t>Required Slide</w:t>
      </w:r>
      <w:r>
        <w:t xml:space="preserve"> Content</w:t>
      </w:r>
    </w:p>
    <w:p w:rsidR="00C76C3B" w:rsidRDefault="00924C94">
      <w:pPr>
        <w:pStyle w:val="Heading2"/>
      </w:pPr>
      <w:r>
        <w:t>Slide 1 — Title</w:t>
      </w:r>
    </w:p>
    <w:p w:rsidR="00C76C3B" w:rsidRDefault="00924C94">
      <w:pPr>
        <w:rPr>
          <w:rFonts w:hint="eastAsia"/>
        </w:rPr>
      </w:pPr>
      <w:r>
        <w:rPr>
          <w:b/>
        </w:rPr>
        <w:t>Improving Passenger Experience at Airports Using Generative AI</w:t>
      </w:r>
    </w:p>
    <w:p w:rsidR="00C76C3B" w:rsidRDefault="00924C94">
      <w:pPr>
        <w:pStyle w:val="ListBullet"/>
        <w:rPr>
          <w:rFonts w:hint="eastAsia"/>
        </w:rPr>
      </w:pPr>
      <w:r>
        <w:t>Student: Hardik Thakur</w:t>
      </w:r>
    </w:p>
    <w:p w:rsidR="00C76C3B" w:rsidRDefault="00924C94">
      <w:pPr>
        <w:pStyle w:val="ListBullet"/>
        <w:rPr>
          <w:rFonts w:hint="eastAsia"/>
        </w:rPr>
      </w:pPr>
      <w:r>
        <w:t>Programme: BBA Aviation Management</w:t>
      </w:r>
    </w:p>
    <w:p w:rsidR="00C76C3B" w:rsidRDefault="00924C94">
      <w:pPr>
        <w:pStyle w:val="ListBullet"/>
        <w:rPr>
          <w:rFonts w:hint="eastAsia"/>
        </w:rPr>
      </w:pPr>
      <w:r>
        <w:t>Course: Generative AI for Business</w:t>
      </w:r>
    </w:p>
    <w:p w:rsidR="00C76C3B" w:rsidRDefault="00924C94">
      <w:pPr>
        <w:pStyle w:val="ListBullet"/>
        <w:rPr>
          <w:rFonts w:hint="eastAsia"/>
        </w:rPr>
      </w:pPr>
      <w:r>
        <w:t>Date: 23 September 2026</w:t>
      </w:r>
    </w:p>
    <w:p w:rsidR="00C76C3B" w:rsidRDefault="00924C94">
      <w:pPr>
        <w:pStyle w:val="Heading2"/>
      </w:pPr>
      <w:r>
        <w:t>Slide 2 — Business Problem</w:t>
      </w:r>
    </w:p>
    <w:p w:rsidR="00C76C3B" w:rsidRDefault="00924C94">
      <w:pPr>
        <w:rPr>
          <w:rFonts w:hint="eastAsia"/>
        </w:rPr>
      </w:pPr>
      <w:r>
        <w:t>Common passenger-service</w:t>
      </w:r>
      <w:r>
        <w:t xml:space="preserve"> challenges that may occur in airport environments include:</w:t>
      </w:r>
    </w:p>
    <w:p w:rsidR="00C76C3B" w:rsidRDefault="00924C94">
      <w:pPr>
        <w:pStyle w:val="ListBullet"/>
        <w:rPr>
          <w:rFonts w:hint="eastAsia"/>
        </w:rPr>
      </w:pPr>
      <w:r>
        <w:t>Repetitive passenger enquiries</w:t>
      </w:r>
    </w:p>
    <w:p w:rsidR="00C76C3B" w:rsidRDefault="00924C94">
      <w:pPr>
        <w:pStyle w:val="ListBullet"/>
        <w:rPr>
          <w:rFonts w:hint="eastAsia"/>
        </w:rPr>
      </w:pPr>
      <w:r>
        <w:t>Delayed communication</w:t>
      </w:r>
    </w:p>
    <w:p w:rsidR="00C76C3B" w:rsidRDefault="00924C94">
      <w:pPr>
        <w:pStyle w:val="ListBullet"/>
        <w:rPr>
          <w:rFonts w:hint="eastAsia"/>
        </w:rPr>
      </w:pPr>
      <w:r>
        <w:t>Multilingual communication requirements</w:t>
      </w:r>
    </w:p>
    <w:p w:rsidR="00C76C3B" w:rsidRDefault="00924C94">
      <w:pPr>
        <w:pStyle w:val="ListBullet"/>
        <w:rPr>
          <w:rFonts w:hint="eastAsia"/>
        </w:rPr>
      </w:pPr>
      <w:r>
        <w:t>Large volumes of passenger feedback</w:t>
      </w:r>
    </w:p>
    <w:p w:rsidR="00C76C3B" w:rsidRDefault="00924C94">
      <w:pPr>
        <w:pStyle w:val="ListBullet"/>
        <w:rPr>
          <w:rFonts w:hint="eastAsia"/>
        </w:rPr>
      </w:pPr>
      <w:r>
        <w:t>Difficulty finding relevant policy information</w:t>
      </w:r>
    </w:p>
    <w:p w:rsidR="00C76C3B" w:rsidRDefault="00924C94">
      <w:pPr>
        <w:rPr>
          <w:rFonts w:hint="eastAsia"/>
        </w:rPr>
      </w:pPr>
      <w:r>
        <w:t>The presentation avo</w:t>
      </w:r>
      <w:r>
        <w:t>ids claiming that every airport experiences the same problems.</w:t>
      </w:r>
    </w:p>
    <w:p w:rsidR="00C76C3B" w:rsidRDefault="00924C94">
      <w:pPr>
        <w:pStyle w:val="Heading2"/>
      </w:pPr>
      <w:r>
        <w:t>Slide 3 — Suitable GenAI Applications</w:t>
      </w:r>
    </w:p>
    <w:p w:rsidR="00C76C3B" w:rsidRDefault="00924C94">
      <w:pPr>
        <w:pStyle w:val="ListBullet"/>
        <w:rPr>
          <w:rFonts w:hint="eastAsia"/>
        </w:rPr>
      </w:pPr>
      <w:r>
        <w:t>Drafting passenger messages</w:t>
      </w:r>
    </w:p>
    <w:p w:rsidR="00C76C3B" w:rsidRDefault="00924C94">
      <w:pPr>
        <w:pStyle w:val="ListBullet"/>
        <w:rPr>
          <w:rFonts w:hint="eastAsia"/>
        </w:rPr>
      </w:pPr>
      <w:r>
        <w:t>Summarising passenger feedback</w:t>
      </w:r>
    </w:p>
    <w:p w:rsidR="00C76C3B" w:rsidRDefault="00924C94">
      <w:pPr>
        <w:pStyle w:val="ListBullet"/>
        <w:rPr>
          <w:rFonts w:hint="eastAsia"/>
        </w:rPr>
      </w:pPr>
      <w:r>
        <w:t>Creating frequently asked questions</w:t>
      </w:r>
    </w:p>
    <w:p w:rsidR="00C76C3B" w:rsidRDefault="00924C94">
      <w:pPr>
        <w:pStyle w:val="ListBullet"/>
        <w:rPr>
          <w:rFonts w:hint="eastAsia"/>
        </w:rPr>
      </w:pPr>
      <w:r>
        <w:t>Translating draft communication</w:t>
      </w:r>
    </w:p>
    <w:p w:rsidR="00C76C3B" w:rsidRDefault="00924C94">
      <w:pPr>
        <w:pStyle w:val="ListBullet"/>
        <w:rPr>
          <w:rFonts w:hint="eastAsia"/>
        </w:rPr>
      </w:pPr>
      <w:r>
        <w:t>Generating report structures</w:t>
      </w:r>
    </w:p>
    <w:p w:rsidR="00C76C3B" w:rsidRDefault="00924C94">
      <w:pPr>
        <w:pStyle w:val="ListBullet"/>
        <w:rPr>
          <w:rFonts w:hint="eastAsia"/>
        </w:rPr>
      </w:pPr>
      <w:r>
        <w:t>Supporting staff-training content</w:t>
      </w:r>
    </w:p>
    <w:p w:rsidR="00C76C3B" w:rsidRDefault="00924C94">
      <w:pPr>
        <w:pStyle w:val="Heading2"/>
      </w:pPr>
      <w:r>
        <w:t>Slide 4 — AI-Assisted Workflow</w:t>
      </w:r>
    </w:p>
    <w:p w:rsidR="00C76C3B" w:rsidRDefault="00924C94">
      <w:pPr>
        <w:rPr>
          <w:rFonts w:hint="eastAsia"/>
        </w:rPr>
      </w:pPr>
      <w:r>
        <w:rPr>
          <w:b/>
        </w:rPr>
        <w:t>Verified Information → Structured Prompt → AI Draft → Human Review → Approval → Passenger Communication</w:t>
      </w:r>
    </w:p>
    <w:p w:rsidR="00C76C3B" w:rsidRDefault="00924C94">
      <w:pPr>
        <w:pStyle w:val="ListBullet"/>
        <w:rPr>
          <w:rFonts w:hint="eastAsia"/>
        </w:rPr>
      </w:pPr>
      <w:r>
        <w:t>Verified information provides the factual basis.</w:t>
      </w:r>
    </w:p>
    <w:p w:rsidR="00C76C3B" w:rsidRDefault="00924C94">
      <w:pPr>
        <w:pStyle w:val="ListBullet"/>
        <w:rPr>
          <w:rFonts w:hint="eastAsia"/>
        </w:rPr>
      </w:pPr>
      <w:r>
        <w:t xml:space="preserve">A structured prompt defines the task </w:t>
      </w:r>
      <w:r>
        <w:t>and required tone.</w:t>
      </w:r>
    </w:p>
    <w:p w:rsidR="00C76C3B" w:rsidRDefault="00924C94">
      <w:pPr>
        <w:pStyle w:val="ListBullet"/>
        <w:rPr>
          <w:rFonts w:hint="eastAsia"/>
        </w:rPr>
      </w:pPr>
      <w:r>
        <w:t>GenAI prepares a draft.</w:t>
      </w:r>
    </w:p>
    <w:p w:rsidR="00C76C3B" w:rsidRDefault="00924C94">
      <w:pPr>
        <w:pStyle w:val="ListBullet"/>
        <w:rPr>
          <w:rFonts w:hint="eastAsia"/>
        </w:rPr>
      </w:pPr>
      <w:r>
        <w:t>A human reviewer checks facts, relevance and tone.</w:t>
      </w:r>
    </w:p>
    <w:p w:rsidR="00C76C3B" w:rsidRDefault="00924C94">
      <w:pPr>
        <w:pStyle w:val="ListBullet"/>
        <w:rPr>
          <w:rFonts w:hint="eastAsia"/>
        </w:rPr>
      </w:pPr>
      <w:r>
        <w:t>An authorised person approves the final message.</w:t>
      </w:r>
    </w:p>
    <w:p w:rsidR="00C76C3B" w:rsidRDefault="00924C94">
      <w:pPr>
        <w:pStyle w:val="ListBullet"/>
        <w:rPr>
          <w:rFonts w:hint="eastAsia"/>
        </w:rPr>
      </w:pPr>
      <w:r>
        <w:t>The approved communication is delivered through an official channel.</w:t>
      </w:r>
    </w:p>
    <w:p w:rsidR="00C76C3B" w:rsidRDefault="00924C94">
      <w:pPr>
        <w:pStyle w:val="Heading2"/>
      </w:pPr>
      <w:r>
        <w:t>Slide 5 — Aviation Use Case: Flight-Delay Co</w:t>
      </w:r>
      <w:r>
        <w:t>mmunication</w:t>
      </w:r>
    </w:p>
    <w:p w:rsidR="00C76C3B" w:rsidRDefault="00924C94">
      <w:pPr>
        <w:rPr>
          <w:rFonts w:hint="eastAsia"/>
        </w:rPr>
      </w:pPr>
      <w:r>
        <w:t>1. Verified flight information is obtained from an authorised system.</w:t>
      </w:r>
    </w:p>
    <w:p w:rsidR="00C76C3B" w:rsidRDefault="00924C94">
      <w:pPr>
        <w:rPr>
          <w:rFonts w:hint="eastAsia"/>
        </w:rPr>
      </w:pPr>
      <w:r>
        <w:t>2. GenAI creates a passenger-message draft.</w:t>
      </w:r>
    </w:p>
    <w:p w:rsidR="00C76C3B" w:rsidRDefault="00924C94">
      <w:pPr>
        <w:rPr>
          <w:rFonts w:hint="eastAsia"/>
        </w:rPr>
      </w:pPr>
      <w:r>
        <w:t>3. An airline employee checks the facts and tone.</w:t>
      </w:r>
    </w:p>
    <w:p w:rsidR="00C76C3B" w:rsidRDefault="00924C94">
      <w:pPr>
        <w:rPr>
          <w:rFonts w:hint="eastAsia"/>
        </w:rPr>
      </w:pPr>
      <w:r>
        <w:lastRenderedPageBreak/>
        <w:t>4. Unsupported information is removed.</w:t>
      </w:r>
    </w:p>
    <w:p w:rsidR="00C76C3B" w:rsidRDefault="00924C94">
      <w:pPr>
        <w:rPr>
          <w:rFonts w:hint="eastAsia"/>
        </w:rPr>
      </w:pPr>
      <w:r>
        <w:t xml:space="preserve">5. An authorised person approves the </w:t>
      </w:r>
      <w:r>
        <w:t>message.</w:t>
      </w:r>
    </w:p>
    <w:p w:rsidR="00C76C3B" w:rsidRDefault="00924C94">
      <w:pPr>
        <w:rPr>
          <w:rFonts w:hint="eastAsia"/>
        </w:rPr>
      </w:pPr>
      <w:r>
        <w:t>6. The approved message is sent through an official channel.</w:t>
      </w:r>
    </w:p>
    <w:p w:rsidR="00C76C3B" w:rsidRDefault="00924C94">
      <w:pPr>
        <w:pStyle w:val="Heading2"/>
      </w:pPr>
      <w:r>
        <w:t>Slide 6 — Expected Benefits</w:t>
      </w:r>
    </w:p>
    <w:p w:rsidR="00C76C3B" w:rsidRDefault="00924C94">
      <w:pPr>
        <w:rPr>
          <w:rFonts w:hint="eastAsia"/>
        </w:rPr>
      </w:pPr>
      <w:r>
        <w:t>The potential benefits are described carefully rather than as guaranteed outcomes:</w:t>
      </w:r>
    </w:p>
    <w:p w:rsidR="00C76C3B" w:rsidRDefault="00924C94">
      <w:pPr>
        <w:pStyle w:val="ListBullet"/>
        <w:rPr>
          <w:rFonts w:hint="eastAsia"/>
        </w:rPr>
      </w:pPr>
      <w:r>
        <w:t>Faster preparation of first drafts</w:t>
      </w:r>
    </w:p>
    <w:p w:rsidR="00C76C3B" w:rsidRDefault="00924C94">
      <w:pPr>
        <w:pStyle w:val="ListBullet"/>
        <w:rPr>
          <w:rFonts w:hint="eastAsia"/>
        </w:rPr>
      </w:pPr>
      <w:r>
        <w:t>More consistent communication structure</w:t>
      </w:r>
    </w:p>
    <w:p w:rsidR="00C76C3B" w:rsidRDefault="00924C94">
      <w:pPr>
        <w:pStyle w:val="ListBullet"/>
        <w:rPr>
          <w:rFonts w:hint="eastAsia"/>
        </w:rPr>
      </w:pPr>
      <w:r>
        <w:t>Support for multiple formats</w:t>
      </w:r>
    </w:p>
    <w:p w:rsidR="00C76C3B" w:rsidRDefault="00924C94">
      <w:pPr>
        <w:pStyle w:val="ListBullet"/>
        <w:rPr>
          <w:rFonts w:hint="eastAsia"/>
        </w:rPr>
      </w:pPr>
      <w:r>
        <w:t>Assistance with large volumes of text</w:t>
      </w:r>
    </w:p>
    <w:p w:rsidR="00C76C3B" w:rsidRDefault="00924C94">
      <w:pPr>
        <w:pStyle w:val="ListBullet"/>
        <w:rPr>
          <w:rFonts w:hint="eastAsia"/>
        </w:rPr>
      </w:pPr>
      <w:r>
        <w:t>Improved availability of staff-support material</w:t>
      </w:r>
    </w:p>
    <w:p w:rsidR="00C76C3B" w:rsidRDefault="00924C94">
      <w:pPr>
        <w:rPr>
          <w:rFonts w:hint="eastAsia"/>
        </w:rPr>
      </w:pPr>
      <w:r>
        <w:t>No guaranteed savings, accuracy or productivity improvement is claimed without evidence.</w:t>
      </w:r>
    </w:p>
    <w:p w:rsidR="00C76C3B" w:rsidRDefault="00924C94">
      <w:pPr>
        <w:pStyle w:val="Heading2"/>
      </w:pPr>
      <w:r>
        <w:t>Slide 7 — Risks and Limitations</w:t>
      </w:r>
    </w:p>
    <w:p w:rsidR="00C76C3B" w:rsidRDefault="00924C94">
      <w:pPr>
        <w:pStyle w:val="ListBullet"/>
        <w:rPr>
          <w:rFonts w:hint="eastAsia"/>
        </w:rPr>
      </w:pPr>
      <w:r>
        <w:t>Hallucination</w:t>
      </w:r>
    </w:p>
    <w:p w:rsidR="00C76C3B" w:rsidRDefault="00924C94">
      <w:pPr>
        <w:pStyle w:val="ListBullet"/>
        <w:rPr>
          <w:rFonts w:hint="eastAsia"/>
        </w:rPr>
      </w:pPr>
      <w:r>
        <w:t>Outdated information</w:t>
      </w:r>
    </w:p>
    <w:p w:rsidR="00C76C3B" w:rsidRDefault="00924C94">
      <w:pPr>
        <w:pStyle w:val="ListBullet"/>
        <w:rPr>
          <w:rFonts w:hint="eastAsia"/>
        </w:rPr>
      </w:pPr>
      <w:r>
        <w:t>Privacy risk</w:t>
      </w:r>
    </w:p>
    <w:p w:rsidR="00C76C3B" w:rsidRDefault="00924C94">
      <w:pPr>
        <w:pStyle w:val="ListBullet"/>
        <w:rPr>
          <w:rFonts w:hint="eastAsia"/>
        </w:rPr>
      </w:pPr>
      <w:r>
        <w:t>Unsupported policy claims</w:t>
      </w:r>
    </w:p>
    <w:p w:rsidR="00C76C3B" w:rsidRDefault="00924C94">
      <w:pPr>
        <w:pStyle w:val="ListBullet"/>
        <w:rPr>
          <w:rFonts w:hint="eastAsia"/>
        </w:rPr>
      </w:pPr>
      <w:r>
        <w:t>Bias</w:t>
      </w:r>
    </w:p>
    <w:p w:rsidR="00C76C3B" w:rsidRDefault="00924C94">
      <w:pPr>
        <w:pStyle w:val="ListBullet"/>
        <w:rPr>
          <w:rFonts w:hint="eastAsia"/>
        </w:rPr>
      </w:pPr>
      <w:r>
        <w:t>Inconsistent output</w:t>
      </w:r>
    </w:p>
    <w:p w:rsidR="00C76C3B" w:rsidRDefault="00924C94">
      <w:pPr>
        <w:pStyle w:val="ListBullet"/>
        <w:rPr>
          <w:rFonts w:hint="eastAsia"/>
        </w:rPr>
      </w:pPr>
      <w:r>
        <w:t>Overreliance on automation</w:t>
      </w:r>
    </w:p>
    <w:p w:rsidR="00C76C3B" w:rsidRDefault="00924C94">
      <w:pPr>
        <w:pStyle w:val="ListBullet"/>
        <w:rPr>
          <w:rFonts w:hint="eastAsia"/>
        </w:rPr>
      </w:pPr>
      <w:r>
        <w:t>Incorrect or irrelevant visuals</w:t>
      </w:r>
    </w:p>
    <w:p w:rsidR="00C76C3B" w:rsidRDefault="00924C94">
      <w:pPr>
        <w:pStyle w:val="Heading2"/>
      </w:pPr>
      <w:r>
        <w:t>Slide 8 — Human Review and Governance</w:t>
      </w:r>
    </w:p>
    <w:p w:rsidR="00C76C3B" w:rsidRDefault="00924C94">
      <w:pPr>
        <w:pStyle w:val="ListBullet"/>
        <w:rPr>
          <w:rFonts w:hint="eastAsia"/>
        </w:rPr>
      </w:pPr>
      <w:r>
        <w:t>Use authorised data sources</w:t>
      </w:r>
    </w:p>
    <w:p w:rsidR="00C76C3B" w:rsidRDefault="00924C94">
      <w:pPr>
        <w:pStyle w:val="ListBullet"/>
        <w:rPr>
          <w:rFonts w:hint="eastAsia"/>
        </w:rPr>
      </w:pPr>
      <w:r>
        <w:t>Use privacy-safe prompts</w:t>
      </w:r>
    </w:p>
    <w:p w:rsidR="00C76C3B" w:rsidRDefault="00924C94">
      <w:pPr>
        <w:pStyle w:val="ListBullet"/>
        <w:rPr>
          <w:rFonts w:hint="eastAsia"/>
        </w:rPr>
      </w:pPr>
      <w:r>
        <w:t>Apply review checklis</w:t>
      </w:r>
      <w:r>
        <w:t>ts</w:t>
      </w:r>
    </w:p>
    <w:p w:rsidR="00C76C3B" w:rsidRDefault="00924C94">
      <w:pPr>
        <w:pStyle w:val="ListBullet"/>
        <w:rPr>
          <w:rFonts w:hint="eastAsia"/>
        </w:rPr>
      </w:pPr>
      <w:r>
        <w:t>Define approval responsibilities</w:t>
      </w:r>
    </w:p>
    <w:p w:rsidR="00C76C3B" w:rsidRDefault="00924C94">
      <w:pPr>
        <w:pStyle w:val="ListBullet"/>
        <w:rPr>
          <w:rFonts w:hint="eastAsia"/>
        </w:rPr>
      </w:pPr>
      <w:r>
        <w:t>Verify sources</w:t>
      </w:r>
    </w:p>
    <w:p w:rsidR="00C76C3B" w:rsidRDefault="00924C94">
      <w:pPr>
        <w:pStyle w:val="ListBullet"/>
        <w:rPr>
          <w:rFonts w:hint="eastAsia"/>
        </w:rPr>
      </w:pPr>
      <w:r>
        <w:t>Escalate high-risk information</w:t>
      </w:r>
    </w:p>
    <w:p w:rsidR="00C76C3B" w:rsidRDefault="00924C94">
      <w:pPr>
        <w:pStyle w:val="ListBullet"/>
        <w:rPr>
          <w:rFonts w:hint="eastAsia"/>
        </w:rPr>
      </w:pPr>
      <w:r>
        <w:t>Maintain records where required</w:t>
      </w:r>
    </w:p>
    <w:p w:rsidR="00C76C3B" w:rsidRDefault="00924C94">
      <w:pPr>
        <w:pStyle w:val="Heading2"/>
      </w:pPr>
      <w:r>
        <w:t>Slide 9 — Implementation Recommendations</w:t>
      </w:r>
    </w:p>
    <w:p w:rsidR="00C76C3B" w:rsidRDefault="00924C94">
      <w:pPr>
        <w:pStyle w:val="ListBullet"/>
        <w:rPr>
          <w:rFonts w:hint="eastAsia"/>
        </w:rPr>
      </w:pPr>
      <w:r>
        <w:t>Begin with low-risk use cases.</w:t>
      </w:r>
    </w:p>
    <w:p w:rsidR="00C76C3B" w:rsidRDefault="00924C94">
      <w:pPr>
        <w:pStyle w:val="ListBullet"/>
        <w:rPr>
          <w:rFonts w:hint="eastAsia"/>
        </w:rPr>
      </w:pPr>
      <w:r>
        <w:t>Develop approved prompt templates.</w:t>
      </w:r>
    </w:p>
    <w:p w:rsidR="00C76C3B" w:rsidRDefault="00924C94">
      <w:pPr>
        <w:pStyle w:val="ListBullet"/>
        <w:rPr>
          <w:rFonts w:hint="eastAsia"/>
        </w:rPr>
      </w:pPr>
      <w:r>
        <w:t>Train employees.</w:t>
      </w:r>
    </w:p>
    <w:p w:rsidR="00C76C3B" w:rsidRDefault="00924C94">
      <w:pPr>
        <w:pStyle w:val="ListBullet"/>
        <w:rPr>
          <w:rFonts w:hint="eastAsia"/>
        </w:rPr>
      </w:pPr>
      <w:r>
        <w:t xml:space="preserve">Protect sensitive </w:t>
      </w:r>
      <w:r>
        <w:t>information.</w:t>
      </w:r>
    </w:p>
    <w:p w:rsidR="00C76C3B" w:rsidRDefault="00924C94">
      <w:pPr>
        <w:pStyle w:val="ListBullet"/>
        <w:rPr>
          <w:rFonts w:hint="eastAsia"/>
        </w:rPr>
      </w:pPr>
      <w:r>
        <w:t>Establish review and approval gates.</w:t>
      </w:r>
    </w:p>
    <w:p w:rsidR="00C76C3B" w:rsidRDefault="00924C94">
      <w:pPr>
        <w:pStyle w:val="ListBullet"/>
        <w:rPr>
          <w:rFonts w:hint="eastAsia"/>
        </w:rPr>
      </w:pPr>
      <w:r>
        <w:t>Monitor output quality.</w:t>
      </w:r>
    </w:p>
    <w:p w:rsidR="00C76C3B" w:rsidRDefault="00924C94">
      <w:pPr>
        <w:pStyle w:val="ListBullet"/>
        <w:rPr>
          <w:rFonts w:hint="eastAsia"/>
        </w:rPr>
      </w:pPr>
      <w:r>
        <w:t>Maintain a source-verification process.</w:t>
      </w:r>
    </w:p>
    <w:p w:rsidR="00C76C3B" w:rsidRDefault="00924C94">
      <w:pPr>
        <w:pStyle w:val="Heading2"/>
      </w:pPr>
      <w:r>
        <w:lastRenderedPageBreak/>
        <w:t>Slide 10 — Conclusion and Sources</w:t>
      </w:r>
    </w:p>
    <w:p w:rsidR="00C76C3B" w:rsidRDefault="00924C94">
      <w:pPr>
        <w:rPr>
          <w:rFonts w:hint="eastAsia"/>
        </w:rPr>
      </w:pPr>
      <w:r>
        <w:t xml:space="preserve">The presentation concludes that GenAI can assist with selected passenger-service activities when it is used </w:t>
      </w:r>
      <w:r>
        <w:t>within a controlled workflow. The main limitations include hallucination, outdated information, privacy concerns and unsupported claims. Human review and approval remain important before passenger-facing communication is released.</w:t>
      </w:r>
    </w:p>
    <w:p w:rsidR="00C76C3B" w:rsidRDefault="00924C94">
      <w:pPr>
        <w:pStyle w:val="Heading1"/>
      </w:pPr>
      <w:r>
        <w:t>Content-Accuracy Audit</w:t>
      </w:r>
    </w:p>
    <w:tbl>
      <w:tblPr>
        <w:tblStyle w:val="TableGrid"/>
        <w:tblW w:w="0" w:type="auto"/>
        <w:tblLook w:val="04A0" w:firstRow="1" w:lastRow="0" w:firstColumn="1" w:lastColumn="0" w:noHBand="0" w:noVBand="1"/>
      </w:tblPr>
      <w:tblGrid>
        <w:gridCol w:w="1728"/>
        <w:gridCol w:w="1728"/>
        <w:gridCol w:w="1728"/>
        <w:gridCol w:w="1728"/>
        <w:gridCol w:w="1728"/>
      </w:tblGrid>
      <w:tr w:rsidR="00C76C3B">
        <w:tc>
          <w:tcPr>
            <w:tcW w:w="1728" w:type="dxa"/>
          </w:tcPr>
          <w:p w:rsidR="00C76C3B" w:rsidRDefault="00924C94">
            <w:pPr>
              <w:rPr>
                <w:rFonts w:hint="eastAsia"/>
              </w:rPr>
            </w:pPr>
            <w:r>
              <w:t>Sl</w:t>
            </w:r>
            <w:r>
              <w:t>ide</w:t>
            </w:r>
          </w:p>
        </w:tc>
        <w:tc>
          <w:tcPr>
            <w:tcW w:w="1728" w:type="dxa"/>
          </w:tcPr>
          <w:p w:rsidR="00C76C3B" w:rsidRDefault="00924C94">
            <w:pPr>
              <w:rPr>
                <w:rFonts w:hint="eastAsia"/>
              </w:rPr>
            </w:pPr>
            <w:r>
              <w:t>Main Claim</w:t>
            </w:r>
          </w:p>
        </w:tc>
        <w:tc>
          <w:tcPr>
            <w:tcW w:w="1728" w:type="dxa"/>
          </w:tcPr>
          <w:p w:rsidR="00C76C3B" w:rsidRDefault="00924C94">
            <w:pPr>
              <w:rPr>
                <w:rFonts w:hint="eastAsia"/>
              </w:rPr>
            </w:pPr>
            <w:r>
              <w:t>Source Available?</w:t>
            </w:r>
          </w:p>
        </w:tc>
        <w:tc>
          <w:tcPr>
            <w:tcW w:w="1728" w:type="dxa"/>
          </w:tcPr>
          <w:p w:rsidR="00C76C3B" w:rsidRDefault="00924C94">
            <w:pPr>
              <w:rPr>
                <w:rFonts w:hint="eastAsia"/>
              </w:rPr>
            </w:pPr>
            <w:r>
              <w:t>Status</w:t>
            </w:r>
          </w:p>
        </w:tc>
        <w:tc>
          <w:tcPr>
            <w:tcW w:w="1728" w:type="dxa"/>
          </w:tcPr>
          <w:p w:rsidR="00C76C3B" w:rsidRDefault="00924C94">
            <w:pPr>
              <w:rPr>
                <w:rFonts w:hint="eastAsia"/>
              </w:rPr>
            </w:pPr>
            <w:r>
              <w:t>Action Required</w:t>
            </w:r>
          </w:p>
        </w:tc>
      </w:tr>
      <w:tr w:rsidR="00C76C3B">
        <w:tc>
          <w:tcPr>
            <w:tcW w:w="1728" w:type="dxa"/>
          </w:tcPr>
          <w:p w:rsidR="00C76C3B" w:rsidRDefault="00924C94">
            <w:pPr>
              <w:rPr>
                <w:rFonts w:hint="eastAsia"/>
              </w:rPr>
            </w:pPr>
            <w:r>
              <w:t>1</w:t>
            </w:r>
          </w:p>
        </w:tc>
        <w:tc>
          <w:tcPr>
            <w:tcW w:w="1728" w:type="dxa"/>
          </w:tcPr>
          <w:p w:rsidR="00C76C3B" w:rsidRDefault="00924C94">
            <w:pPr>
              <w:rPr>
                <w:rFonts w:hint="eastAsia"/>
              </w:rPr>
            </w:pPr>
            <w:r>
              <w:t>Presentation topic and objective</w:t>
            </w:r>
          </w:p>
        </w:tc>
        <w:tc>
          <w:tcPr>
            <w:tcW w:w="1728" w:type="dxa"/>
          </w:tcPr>
          <w:p w:rsidR="00C76C3B" w:rsidRDefault="00924C94">
            <w:pPr>
              <w:rPr>
                <w:rFonts w:hint="eastAsia"/>
              </w:rPr>
            </w:pPr>
            <w:r>
              <w:t>Yes</w:t>
            </w:r>
          </w:p>
        </w:tc>
        <w:tc>
          <w:tcPr>
            <w:tcW w:w="1728" w:type="dxa"/>
          </w:tcPr>
          <w:p w:rsidR="00C76C3B" w:rsidRDefault="00924C94">
            <w:pPr>
              <w:rPr>
                <w:rFonts w:hint="eastAsia"/>
              </w:rPr>
            </w:pPr>
            <w:r>
              <w:t>Supported</w:t>
            </w:r>
          </w:p>
        </w:tc>
        <w:tc>
          <w:tcPr>
            <w:tcW w:w="1728" w:type="dxa"/>
          </w:tcPr>
          <w:p w:rsidR="00C76C3B" w:rsidRDefault="00924C94">
            <w:pPr>
              <w:rPr>
                <w:rFonts w:hint="eastAsia"/>
              </w:rPr>
            </w:pPr>
            <w:r>
              <w:t>No major correction required.</w:t>
            </w:r>
          </w:p>
        </w:tc>
      </w:tr>
      <w:tr w:rsidR="00C76C3B">
        <w:tc>
          <w:tcPr>
            <w:tcW w:w="1728" w:type="dxa"/>
          </w:tcPr>
          <w:p w:rsidR="00C76C3B" w:rsidRDefault="00924C94">
            <w:pPr>
              <w:rPr>
                <w:rFonts w:hint="eastAsia"/>
              </w:rPr>
            </w:pPr>
            <w:r>
              <w:t>2</w:t>
            </w:r>
          </w:p>
        </w:tc>
        <w:tc>
          <w:tcPr>
            <w:tcW w:w="1728" w:type="dxa"/>
          </w:tcPr>
          <w:p w:rsidR="00C76C3B" w:rsidRDefault="00924C94">
            <w:pPr>
              <w:rPr>
                <w:rFonts w:hint="eastAsia"/>
              </w:rPr>
            </w:pPr>
            <w:r>
              <w:t>Passenger-service challenges can include repetitive enquiries and communication issues</w:t>
            </w:r>
          </w:p>
        </w:tc>
        <w:tc>
          <w:tcPr>
            <w:tcW w:w="1728" w:type="dxa"/>
          </w:tcPr>
          <w:p w:rsidR="00C76C3B" w:rsidRDefault="00924C94">
            <w:pPr>
              <w:rPr>
                <w:rFonts w:hint="eastAsia"/>
              </w:rPr>
            </w:pPr>
            <w:r>
              <w:t>Lab brief</w:t>
            </w:r>
          </w:p>
        </w:tc>
        <w:tc>
          <w:tcPr>
            <w:tcW w:w="1728" w:type="dxa"/>
          </w:tcPr>
          <w:p w:rsidR="00C76C3B" w:rsidRDefault="00924C94">
            <w:pPr>
              <w:rPr>
                <w:rFonts w:hint="eastAsia"/>
              </w:rPr>
            </w:pPr>
            <w:r>
              <w:t>Supported within the</w:t>
            </w:r>
            <w:r>
              <w:t xml:space="preserve"> assigned framework</w:t>
            </w:r>
          </w:p>
        </w:tc>
        <w:tc>
          <w:tcPr>
            <w:tcW w:w="1728" w:type="dxa"/>
          </w:tcPr>
          <w:p w:rsidR="00C76C3B" w:rsidRDefault="00924C94">
            <w:pPr>
              <w:rPr>
                <w:rFonts w:hint="eastAsia"/>
              </w:rPr>
            </w:pPr>
            <w:r>
              <w:t>Avoid universal claims about all airports.</w:t>
            </w:r>
          </w:p>
        </w:tc>
      </w:tr>
      <w:tr w:rsidR="00C76C3B">
        <w:tc>
          <w:tcPr>
            <w:tcW w:w="1728" w:type="dxa"/>
          </w:tcPr>
          <w:p w:rsidR="00C76C3B" w:rsidRDefault="00924C94">
            <w:pPr>
              <w:rPr>
                <w:rFonts w:hint="eastAsia"/>
              </w:rPr>
            </w:pPr>
            <w:r>
              <w:t>3</w:t>
            </w:r>
          </w:p>
        </w:tc>
        <w:tc>
          <w:tcPr>
            <w:tcW w:w="1728" w:type="dxa"/>
          </w:tcPr>
          <w:p w:rsidR="00C76C3B" w:rsidRDefault="00924C94">
            <w:pPr>
              <w:rPr>
                <w:rFonts w:hint="eastAsia"/>
              </w:rPr>
            </w:pPr>
            <w:r>
              <w:t>GenAI can support drafting, summarising, translation and training content</w:t>
            </w:r>
          </w:p>
        </w:tc>
        <w:tc>
          <w:tcPr>
            <w:tcW w:w="1728" w:type="dxa"/>
          </w:tcPr>
          <w:p w:rsidR="00C76C3B" w:rsidRDefault="00924C94">
            <w:pPr>
              <w:rPr>
                <w:rFonts w:hint="eastAsia"/>
              </w:rPr>
            </w:pPr>
            <w:r>
              <w:t>Lab brief</w:t>
            </w:r>
          </w:p>
        </w:tc>
        <w:tc>
          <w:tcPr>
            <w:tcW w:w="1728" w:type="dxa"/>
          </w:tcPr>
          <w:p w:rsidR="00C76C3B" w:rsidRDefault="00924C94">
            <w:pPr>
              <w:rPr>
                <w:rFonts w:hint="eastAsia"/>
              </w:rPr>
            </w:pPr>
            <w:r>
              <w:t>Supported within the lab scope</w:t>
            </w:r>
          </w:p>
        </w:tc>
        <w:tc>
          <w:tcPr>
            <w:tcW w:w="1728" w:type="dxa"/>
          </w:tcPr>
          <w:p w:rsidR="00C76C3B" w:rsidRDefault="00924C94">
            <w:pPr>
              <w:rPr>
                <w:rFonts w:hint="eastAsia"/>
              </w:rPr>
            </w:pPr>
            <w:r>
              <w:t>Keep wording as assistance rather than guaranteed improvement.</w:t>
            </w:r>
          </w:p>
        </w:tc>
      </w:tr>
      <w:tr w:rsidR="00C76C3B">
        <w:tc>
          <w:tcPr>
            <w:tcW w:w="1728" w:type="dxa"/>
          </w:tcPr>
          <w:p w:rsidR="00C76C3B" w:rsidRDefault="00924C94">
            <w:pPr>
              <w:rPr>
                <w:rFonts w:hint="eastAsia"/>
              </w:rPr>
            </w:pPr>
            <w:r>
              <w:t>4</w:t>
            </w:r>
          </w:p>
        </w:tc>
        <w:tc>
          <w:tcPr>
            <w:tcW w:w="1728" w:type="dxa"/>
          </w:tcPr>
          <w:p w:rsidR="00C76C3B" w:rsidRDefault="00924C94">
            <w:pPr>
              <w:rPr>
                <w:rFonts w:hint="eastAsia"/>
              </w:rPr>
            </w:pPr>
            <w:r>
              <w:t xml:space="preserve">GenAI </w:t>
            </w:r>
            <w:r>
              <w:t>workflow requires verified information and human review</w:t>
            </w:r>
          </w:p>
        </w:tc>
        <w:tc>
          <w:tcPr>
            <w:tcW w:w="1728" w:type="dxa"/>
          </w:tcPr>
          <w:p w:rsidR="00C76C3B" w:rsidRDefault="00924C94">
            <w:pPr>
              <w:rPr>
                <w:rFonts w:hint="eastAsia"/>
              </w:rPr>
            </w:pPr>
            <w:r>
              <w:t>Lab brief</w:t>
            </w:r>
          </w:p>
        </w:tc>
        <w:tc>
          <w:tcPr>
            <w:tcW w:w="1728" w:type="dxa"/>
          </w:tcPr>
          <w:p w:rsidR="00C76C3B" w:rsidRDefault="00924C94">
            <w:pPr>
              <w:rPr>
                <w:rFonts w:hint="eastAsia"/>
              </w:rPr>
            </w:pPr>
            <w:r>
              <w:t>Supported</w:t>
            </w:r>
          </w:p>
        </w:tc>
        <w:tc>
          <w:tcPr>
            <w:tcW w:w="1728" w:type="dxa"/>
          </w:tcPr>
          <w:p w:rsidR="00C76C3B" w:rsidRDefault="00924C94">
            <w:pPr>
              <w:rPr>
                <w:rFonts w:hint="eastAsia"/>
              </w:rPr>
            </w:pPr>
            <w:r>
              <w:t>Retain workflow and responsibility labels.</w:t>
            </w:r>
          </w:p>
        </w:tc>
      </w:tr>
      <w:tr w:rsidR="00C76C3B">
        <w:tc>
          <w:tcPr>
            <w:tcW w:w="1728" w:type="dxa"/>
          </w:tcPr>
          <w:p w:rsidR="00C76C3B" w:rsidRDefault="00924C94">
            <w:pPr>
              <w:rPr>
                <w:rFonts w:hint="eastAsia"/>
              </w:rPr>
            </w:pPr>
            <w:r>
              <w:t>5</w:t>
            </w:r>
          </w:p>
        </w:tc>
        <w:tc>
          <w:tcPr>
            <w:tcW w:w="1728" w:type="dxa"/>
          </w:tcPr>
          <w:p w:rsidR="00C76C3B" w:rsidRDefault="00924C94">
            <w:pPr>
              <w:rPr>
                <w:rFonts w:hint="eastAsia"/>
              </w:rPr>
            </w:pPr>
            <w:r>
              <w:t>GenAI can draft a flight-delay message after verified information is supplied</w:t>
            </w:r>
          </w:p>
        </w:tc>
        <w:tc>
          <w:tcPr>
            <w:tcW w:w="1728" w:type="dxa"/>
          </w:tcPr>
          <w:p w:rsidR="00C76C3B" w:rsidRDefault="00924C94">
            <w:pPr>
              <w:rPr>
                <w:rFonts w:hint="eastAsia"/>
              </w:rPr>
            </w:pPr>
            <w:r>
              <w:t>Lab brief</w:t>
            </w:r>
          </w:p>
        </w:tc>
        <w:tc>
          <w:tcPr>
            <w:tcW w:w="1728" w:type="dxa"/>
          </w:tcPr>
          <w:p w:rsidR="00C76C3B" w:rsidRDefault="00924C94">
            <w:pPr>
              <w:rPr>
                <w:rFonts w:hint="eastAsia"/>
              </w:rPr>
            </w:pPr>
            <w:r>
              <w:t>Supported</w:t>
            </w:r>
          </w:p>
        </w:tc>
        <w:tc>
          <w:tcPr>
            <w:tcW w:w="1728" w:type="dxa"/>
          </w:tcPr>
          <w:p w:rsidR="00C76C3B" w:rsidRDefault="00924C94">
            <w:pPr>
              <w:rPr>
                <w:rFonts w:hint="eastAsia"/>
              </w:rPr>
            </w:pPr>
            <w:r>
              <w:t>Ensure an authorised employee review</w:t>
            </w:r>
            <w:r>
              <w:t>s and approves it.</w:t>
            </w:r>
          </w:p>
        </w:tc>
      </w:tr>
      <w:tr w:rsidR="00C76C3B">
        <w:tc>
          <w:tcPr>
            <w:tcW w:w="1728" w:type="dxa"/>
          </w:tcPr>
          <w:p w:rsidR="00C76C3B" w:rsidRDefault="00924C94">
            <w:pPr>
              <w:rPr>
                <w:rFonts w:hint="eastAsia"/>
              </w:rPr>
            </w:pPr>
            <w:r>
              <w:t>6</w:t>
            </w:r>
          </w:p>
        </w:tc>
        <w:tc>
          <w:tcPr>
            <w:tcW w:w="1728" w:type="dxa"/>
          </w:tcPr>
          <w:p w:rsidR="00C76C3B" w:rsidRDefault="00924C94">
            <w:pPr>
              <w:rPr>
                <w:rFonts w:hint="eastAsia"/>
              </w:rPr>
            </w:pPr>
            <w:r>
              <w:t>GenAI may assist with first drafts and large volumes of text</w:t>
            </w:r>
          </w:p>
        </w:tc>
        <w:tc>
          <w:tcPr>
            <w:tcW w:w="1728" w:type="dxa"/>
          </w:tcPr>
          <w:p w:rsidR="00C76C3B" w:rsidRDefault="00924C94">
            <w:pPr>
              <w:rPr>
                <w:rFonts w:hint="eastAsia"/>
              </w:rPr>
            </w:pPr>
            <w:r>
              <w:t>Lab brief</w:t>
            </w:r>
          </w:p>
        </w:tc>
        <w:tc>
          <w:tcPr>
            <w:tcW w:w="1728" w:type="dxa"/>
          </w:tcPr>
          <w:p w:rsidR="00C76C3B" w:rsidRDefault="00924C94">
            <w:pPr>
              <w:rPr>
                <w:rFonts w:hint="eastAsia"/>
              </w:rPr>
            </w:pPr>
            <w:r>
              <w:t>Supported as a potential benefit</w:t>
            </w:r>
          </w:p>
        </w:tc>
        <w:tc>
          <w:tcPr>
            <w:tcW w:w="1728" w:type="dxa"/>
          </w:tcPr>
          <w:p w:rsidR="00C76C3B" w:rsidRDefault="00924C94">
            <w:pPr>
              <w:rPr>
                <w:rFonts w:hint="eastAsia"/>
              </w:rPr>
            </w:pPr>
            <w:r>
              <w:t>Avoid unsupported percentage or savings claims.</w:t>
            </w:r>
          </w:p>
        </w:tc>
      </w:tr>
      <w:tr w:rsidR="00C76C3B">
        <w:tc>
          <w:tcPr>
            <w:tcW w:w="1728" w:type="dxa"/>
          </w:tcPr>
          <w:p w:rsidR="00C76C3B" w:rsidRDefault="00924C94">
            <w:pPr>
              <w:rPr>
                <w:rFonts w:hint="eastAsia"/>
              </w:rPr>
            </w:pPr>
            <w:r>
              <w:t>7</w:t>
            </w:r>
          </w:p>
        </w:tc>
        <w:tc>
          <w:tcPr>
            <w:tcW w:w="1728" w:type="dxa"/>
          </w:tcPr>
          <w:p w:rsidR="00C76C3B" w:rsidRDefault="00924C94">
            <w:pPr>
              <w:rPr>
                <w:rFonts w:hint="eastAsia"/>
              </w:rPr>
            </w:pPr>
            <w:r>
              <w:t>GenAI has risks including hallucination, privacy and outdated information</w:t>
            </w:r>
          </w:p>
        </w:tc>
        <w:tc>
          <w:tcPr>
            <w:tcW w:w="1728" w:type="dxa"/>
          </w:tcPr>
          <w:p w:rsidR="00C76C3B" w:rsidRDefault="00924C94">
            <w:pPr>
              <w:rPr>
                <w:rFonts w:hint="eastAsia"/>
              </w:rPr>
            </w:pPr>
            <w:r>
              <w:t xml:space="preserve">Lab </w:t>
            </w:r>
            <w:r>
              <w:t>brief</w:t>
            </w:r>
          </w:p>
        </w:tc>
        <w:tc>
          <w:tcPr>
            <w:tcW w:w="1728" w:type="dxa"/>
          </w:tcPr>
          <w:p w:rsidR="00C76C3B" w:rsidRDefault="00924C94">
            <w:pPr>
              <w:rPr>
                <w:rFonts w:hint="eastAsia"/>
              </w:rPr>
            </w:pPr>
            <w:r>
              <w:t>Supported</w:t>
            </w:r>
          </w:p>
        </w:tc>
        <w:tc>
          <w:tcPr>
            <w:tcW w:w="1728" w:type="dxa"/>
          </w:tcPr>
          <w:p w:rsidR="00C76C3B" w:rsidRDefault="00924C94">
            <w:pPr>
              <w:rPr>
                <w:rFonts w:hint="eastAsia"/>
              </w:rPr>
            </w:pPr>
            <w:r>
              <w:t>Keep limitations clearly visible.</w:t>
            </w:r>
          </w:p>
        </w:tc>
      </w:tr>
      <w:tr w:rsidR="00C76C3B">
        <w:tc>
          <w:tcPr>
            <w:tcW w:w="1728" w:type="dxa"/>
          </w:tcPr>
          <w:p w:rsidR="00C76C3B" w:rsidRDefault="00924C94">
            <w:pPr>
              <w:rPr>
                <w:rFonts w:hint="eastAsia"/>
              </w:rPr>
            </w:pPr>
            <w:r>
              <w:t>8</w:t>
            </w:r>
          </w:p>
        </w:tc>
        <w:tc>
          <w:tcPr>
            <w:tcW w:w="1728" w:type="dxa"/>
          </w:tcPr>
          <w:p w:rsidR="00C76C3B" w:rsidRDefault="00924C94">
            <w:pPr>
              <w:rPr>
                <w:rFonts w:hint="eastAsia"/>
              </w:rPr>
            </w:pPr>
            <w:r>
              <w:t>Governance should include source verification and approval</w:t>
            </w:r>
          </w:p>
        </w:tc>
        <w:tc>
          <w:tcPr>
            <w:tcW w:w="1728" w:type="dxa"/>
          </w:tcPr>
          <w:p w:rsidR="00C76C3B" w:rsidRDefault="00924C94">
            <w:pPr>
              <w:rPr>
                <w:rFonts w:hint="eastAsia"/>
              </w:rPr>
            </w:pPr>
            <w:r>
              <w:t>Lab brief</w:t>
            </w:r>
          </w:p>
        </w:tc>
        <w:tc>
          <w:tcPr>
            <w:tcW w:w="1728" w:type="dxa"/>
          </w:tcPr>
          <w:p w:rsidR="00C76C3B" w:rsidRDefault="00924C94">
            <w:pPr>
              <w:rPr>
                <w:rFonts w:hint="eastAsia"/>
              </w:rPr>
            </w:pPr>
            <w:r>
              <w:t>Supported</w:t>
            </w:r>
          </w:p>
        </w:tc>
        <w:tc>
          <w:tcPr>
            <w:tcW w:w="1728" w:type="dxa"/>
          </w:tcPr>
          <w:p w:rsidR="00C76C3B" w:rsidRDefault="00924C94">
            <w:pPr>
              <w:rPr>
                <w:rFonts w:hint="eastAsia"/>
              </w:rPr>
            </w:pPr>
            <w:r>
              <w:t>Make responsibilities explicit.</w:t>
            </w:r>
          </w:p>
        </w:tc>
      </w:tr>
      <w:tr w:rsidR="00C76C3B">
        <w:tc>
          <w:tcPr>
            <w:tcW w:w="1728" w:type="dxa"/>
          </w:tcPr>
          <w:p w:rsidR="00C76C3B" w:rsidRDefault="00924C94">
            <w:pPr>
              <w:rPr>
                <w:rFonts w:hint="eastAsia"/>
              </w:rPr>
            </w:pPr>
            <w:r>
              <w:t>9</w:t>
            </w:r>
          </w:p>
        </w:tc>
        <w:tc>
          <w:tcPr>
            <w:tcW w:w="1728" w:type="dxa"/>
          </w:tcPr>
          <w:p w:rsidR="00C76C3B" w:rsidRDefault="00924C94">
            <w:pPr>
              <w:rPr>
                <w:rFonts w:hint="eastAsia"/>
              </w:rPr>
            </w:pPr>
            <w:r>
              <w:t xml:space="preserve">Low-risk implementation, </w:t>
            </w:r>
            <w:r>
              <w:lastRenderedPageBreak/>
              <w:t>training and monitoring are recommended</w:t>
            </w:r>
          </w:p>
        </w:tc>
        <w:tc>
          <w:tcPr>
            <w:tcW w:w="1728" w:type="dxa"/>
          </w:tcPr>
          <w:p w:rsidR="00C76C3B" w:rsidRDefault="00924C94">
            <w:pPr>
              <w:rPr>
                <w:rFonts w:hint="eastAsia"/>
              </w:rPr>
            </w:pPr>
            <w:r>
              <w:lastRenderedPageBreak/>
              <w:t>Lab brief</w:t>
            </w:r>
          </w:p>
        </w:tc>
        <w:tc>
          <w:tcPr>
            <w:tcW w:w="1728" w:type="dxa"/>
          </w:tcPr>
          <w:p w:rsidR="00C76C3B" w:rsidRDefault="00924C94">
            <w:pPr>
              <w:rPr>
                <w:rFonts w:hint="eastAsia"/>
              </w:rPr>
            </w:pPr>
            <w:r>
              <w:t>Supported as a</w:t>
            </w:r>
            <w:r>
              <w:t xml:space="preserve">ssigned </w:t>
            </w:r>
            <w:r>
              <w:lastRenderedPageBreak/>
              <w:t>recommendations</w:t>
            </w:r>
          </w:p>
        </w:tc>
        <w:tc>
          <w:tcPr>
            <w:tcW w:w="1728" w:type="dxa"/>
          </w:tcPr>
          <w:p w:rsidR="00C76C3B" w:rsidRDefault="00924C94">
            <w:pPr>
              <w:rPr>
                <w:rFonts w:hint="eastAsia"/>
              </w:rPr>
            </w:pPr>
            <w:r>
              <w:lastRenderedPageBreak/>
              <w:t xml:space="preserve">Avoid presenting these as universal </w:t>
            </w:r>
            <w:r>
              <w:lastRenderedPageBreak/>
              <w:t>regulatory requirements.</w:t>
            </w:r>
          </w:p>
        </w:tc>
      </w:tr>
      <w:tr w:rsidR="00C76C3B">
        <w:tc>
          <w:tcPr>
            <w:tcW w:w="1728" w:type="dxa"/>
          </w:tcPr>
          <w:p w:rsidR="00C76C3B" w:rsidRDefault="00924C94">
            <w:pPr>
              <w:rPr>
                <w:rFonts w:hint="eastAsia"/>
              </w:rPr>
            </w:pPr>
            <w:r>
              <w:lastRenderedPageBreak/>
              <w:t>10</w:t>
            </w:r>
          </w:p>
        </w:tc>
        <w:tc>
          <w:tcPr>
            <w:tcW w:w="1728" w:type="dxa"/>
          </w:tcPr>
          <w:p w:rsidR="00C76C3B" w:rsidRDefault="00924C94">
            <w:pPr>
              <w:rPr>
                <w:rFonts w:hint="eastAsia"/>
              </w:rPr>
            </w:pPr>
            <w:r>
              <w:t>Responsible use requires verification, human review and sources</w:t>
            </w:r>
          </w:p>
        </w:tc>
        <w:tc>
          <w:tcPr>
            <w:tcW w:w="1728" w:type="dxa"/>
          </w:tcPr>
          <w:p w:rsidR="00C76C3B" w:rsidRDefault="00924C94">
            <w:pPr>
              <w:rPr>
                <w:rFonts w:hint="eastAsia"/>
              </w:rPr>
            </w:pPr>
            <w:r>
              <w:t>Lab brief</w:t>
            </w:r>
          </w:p>
        </w:tc>
        <w:tc>
          <w:tcPr>
            <w:tcW w:w="1728" w:type="dxa"/>
          </w:tcPr>
          <w:p w:rsidR="00C76C3B" w:rsidRDefault="00924C94">
            <w:pPr>
              <w:rPr>
                <w:rFonts w:hint="eastAsia"/>
              </w:rPr>
            </w:pPr>
            <w:r>
              <w:t>Supported</w:t>
            </w:r>
          </w:p>
        </w:tc>
        <w:tc>
          <w:tcPr>
            <w:tcW w:w="1728" w:type="dxa"/>
          </w:tcPr>
          <w:p w:rsidR="00C76C3B" w:rsidRDefault="00924C94">
            <w:pPr>
              <w:rPr>
                <w:rFonts w:hint="eastAsia"/>
              </w:rPr>
            </w:pPr>
            <w:r>
              <w:t>Add actual sources used in the final presentation.</w:t>
            </w:r>
          </w:p>
        </w:tc>
      </w:tr>
    </w:tbl>
    <w:p w:rsidR="00C76C3B" w:rsidRDefault="00924C94">
      <w:pPr>
        <w:pStyle w:val="Heading1"/>
      </w:pPr>
      <w:r>
        <w:t>Professionalism Audit</w:t>
      </w:r>
    </w:p>
    <w:p w:rsidR="00C76C3B" w:rsidRDefault="00924C94">
      <w:pPr>
        <w:rPr>
          <w:rFonts w:hint="eastAsia"/>
        </w:rPr>
      </w:pPr>
      <w:r>
        <w:t xml:space="preserve">Scale: 1 </w:t>
      </w:r>
      <w:r>
        <w:t>= Very poor, 5 = Excellent.</w:t>
      </w:r>
    </w:p>
    <w:tbl>
      <w:tblPr>
        <w:tblStyle w:val="TableGrid"/>
        <w:tblW w:w="0" w:type="auto"/>
        <w:tblLook w:val="04A0" w:firstRow="1" w:lastRow="0" w:firstColumn="1" w:lastColumn="0" w:noHBand="0" w:noVBand="1"/>
      </w:tblPr>
      <w:tblGrid>
        <w:gridCol w:w="2880"/>
        <w:gridCol w:w="2880"/>
        <w:gridCol w:w="2880"/>
      </w:tblGrid>
      <w:tr w:rsidR="00C76C3B">
        <w:tc>
          <w:tcPr>
            <w:tcW w:w="2880" w:type="dxa"/>
          </w:tcPr>
          <w:p w:rsidR="00C76C3B" w:rsidRDefault="00924C94">
            <w:pPr>
              <w:rPr>
                <w:rFonts w:hint="eastAsia"/>
              </w:rPr>
            </w:pPr>
            <w:r>
              <w:t>Criterion</w:t>
            </w:r>
          </w:p>
        </w:tc>
        <w:tc>
          <w:tcPr>
            <w:tcW w:w="2880" w:type="dxa"/>
          </w:tcPr>
          <w:p w:rsidR="00C76C3B" w:rsidRDefault="00924C94">
            <w:pPr>
              <w:rPr>
                <w:rFonts w:hint="eastAsia"/>
              </w:rPr>
            </w:pPr>
            <w:r>
              <w:t>Score</w:t>
            </w:r>
          </w:p>
        </w:tc>
        <w:tc>
          <w:tcPr>
            <w:tcW w:w="2880" w:type="dxa"/>
          </w:tcPr>
          <w:p w:rsidR="00C76C3B" w:rsidRDefault="00924C94">
            <w:pPr>
              <w:rPr>
                <w:rFonts w:hint="eastAsia"/>
              </w:rPr>
            </w:pPr>
            <w:r>
              <w:t>Comments</w:t>
            </w:r>
          </w:p>
        </w:tc>
      </w:tr>
      <w:tr w:rsidR="00C76C3B">
        <w:tc>
          <w:tcPr>
            <w:tcW w:w="2880" w:type="dxa"/>
          </w:tcPr>
          <w:p w:rsidR="00C76C3B" w:rsidRDefault="00924C94">
            <w:pPr>
              <w:rPr>
                <w:rFonts w:hint="eastAsia"/>
              </w:rPr>
            </w:pPr>
            <w:r>
              <w:t>Logical slide sequence</w:t>
            </w:r>
          </w:p>
        </w:tc>
        <w:tc>
          <w:tcPr>
            <w:tcW w:w="2880" w:type="dxa"/>
          </w:tcPr>
          <w:p w:rsidR="00C76C3B" w:rsidRDefault="00924C94">
            <w:pPr>
              <w:rPr>
                <w:rFonts w:hint="eastAsia"/>
              </w:rPr>
            </w:pPr>
            <w:r>
              <w:t>5</w:t>
            </w:r>
          </w:p>
        </w:tc>
        <w:tc>
          <w:tcPr>
            <w:tcW w:w="2880" w:type="dxa"/>
          </w:tcPr>
          <w:p w:rsidR="00C76C3B" w:rsidRDefault="00924C94">
            <w:pPr>
              <w:rPr>
                <w:rFonts w:hint="eastAsia"/>
              </w:rPr>
            </w:pPr>
            <w:r>
              <w:t>Follows a clear problem-to-solution-to-governance sequence.</w:t>
            </w:r>
          </w:p>
        </w:tc>
      </w:tr>
      <w:tr w:rsidR="00C76C3B">
        <w:tc>
          <w:tcPr>
            <w:tcW w:w="2880" w:type="dxa"/>
          </w:tcPr>
          <w:p w:rsidR="00C76C3B" w:rsidRDefault="00924C94">
            <w:pPr>
              <w:rPr>
                <w:rFonts w:hint="eastAsia"/>
              </w:rPr>
            </w:pPr>
            <w:r>
              <w:t>Clear slide titles</w:t>
            </w:r>
          </w:p>
        </w:tc>
        <w:tc>
          <w:tcPr>
            <w:tcW w:w="2880" w:type="dxa"/>
          </w:tcPr>
          <w:p w:rsidR="00C76C3B" w:rsidRDefault="00924C94">
            <w:pPr>
              <w:rPr>
                <w:rFonts w:hint="eastAsia"/>
              </w:rPr>
            </w:pPr>
            <w:r>
              <w:t>5</w:t>
            </w:r>
          </w:p>
        </w:tc>
        <w:tc>
          <w:tcPr>
            <w:tcW w:w="2880" w:type="dxa"/>
          </w:tcPr>
          <w:p w:rsidR="00C76C3B" w:rsidRDefault="00924C94">
            <w:pPr>
              <w:rPr>
                <w:rFonts w:hint="eastAsia"/>
              </w:rPr>
            </w:pPr>
            <w:r>
              <w:t>Titles communicate the main purpose of each slide.</w:t>
            </w:r>
          </w:p>
        </w:tc>
      </w:tr>
      <w:tr w:rsidR="00C76C3B">
        <w:tc>
          <w:tcPr>
            <w:tcW w:w="2880" w:type="dxa"/>
          </w:tcPr>
          <w:p w:rsidR="00C76C3B" w:rsidRDefault="00924C94">
            <w:pPr>
              <w:rPr>
                <w:rFonts w:hint="eastAsia"/>
              </w:rPr>
            </w:pPr>
            <w:r>
              <w:t>Readable font size</w:t>
            </w:r>
          </w:p>
        </w:tc>
        <w:tc>
          <w:tcPr>
            <w:tcW w:w="2880" w:type="dxa"/>
          </w:tcPr>
          <w:p w:rsidR="00C76C3B" w:rsidRDefault="00924C94">
            <w:pPr>
              <w:rPr>
                <w:rFonts w:hint="eastAsia"/>
              </w:rPr>
            </w:pPr>
            <w:r>
              <w:t>4</w:t>
            </w:r>
          </w:p>
        </w:tc>
        <w:tc>
          <w:tcPr>
            <w:tcW w:w="2880" w:type="dxa"/>
          </w:tcPr>
          <w:p w:rsidR="00C76C3B" w:rsidRDefault="00924C94">
            <w:pPr>
              <w:rPr>
                <w:rFonts w:hint="eastAsia"/>
              </w:rPr>
            </w:pPr>
            <w:r>
              <w:t xml:space="preserve">Text should remain </w:t>
            </w:r>
            <w:r>
              <w:t>concise and readable after final export.</w:t>
            </w:r>
          </w:p>
        </w:tc>
      </w:tr>
      <w:tr w:rsidR="00C76C3B">
        <w:tc>
          <w:tcPr>
            <w:tcW w:w="2880" w:type="dxa"/>
          </w:tcPr>
          <w:p w:rsidR="00C76C3B" w:rsidRDefault="00924C94">
            <w:pPr>
              <w:rPr>
                <w:rFonts w:hint="eastAsia"/>
              </w:rPr>
            </w:pPr>
            <w:r>
              <w:t>Appropriate amount of text</w:t>
            </w:r>
          </w:p>
        </w:tc>
        <w:tc>
          <w:tcPr>
            <w:tcW w:w="2880" w:type="dxa"/>
          </w:tcPr>
          <w:p w:rsidR="00C76C3B" w:rsidRDefault="00924C94">
            <w:pPr>
              <w:rPr>
                <w:rFonts w:hint="eastAsia"/>
              </w:rPr>
            </w:pPr>
            <w:r>
              <w:t>4</w:t>
            </w:r>
          </w:p>
        </w:tc>
        <w:tc>
          <w:tcPr>
            <w:tcW w:w="2880" w:type="dxa"/>
          </w:tcPr>
          <w:p w:rsidR="00C76C3B" w:rsidRDefault="00924C94">
            <w:pPr>
              <w:rPr>
                <w:rFonts w:hint="eastAsia"/>
              </w:rPr>
            </w:pPr>
            <w:r>
              <w:t>Dense sections should be shortened where necessary.</w:t>
            </w:r>
          </w:p>
        </w:tc>
      </w:tr>
      <w:tr w:rsidR="00C76C3B">
        <w:tc>
          <w:tcPr>
            <w:tcW w:w="2880" w:type="dxa"/>
          </w:tcPr>
          <w:p w:rsidR="00C76C3B" w:rsidRDefault="00924C94">
            <w:pPr>
              <w:rPr>
                <w:rFonts w:hint="eastAsia"/>
              </w:rPr>
            </w:pPr>
            <w:r>
              <w:t>Consistent colours</w:t>
            </w:r>
          </w:p>
        </w:tc>
        <w:tc>
          <w:tcPr>
            <w:tcW w:w="2880" w:type="dxa"/>
          </w:tcPr>
          <w:p w:rsidR="00C76C3B" w:rsidRDefault="00924C94">
            <w:pPr>
              <w:rPr>
                <w:rFonts w:hint="eastAsia"/>
              </w:rPr>
            </w:pPr>
            <w:r>
              <w:t>5</w:t>
            </w:r>
          </w:p>
        </w:tc>
        <w:tc>
          <w:tcPr>
            <w:tcW w:w="2880" w:type="dxa"/>
          </w:tcPr>
          <w:p w:rsidR="00C76C3B" w:rsidRDefault="00924C94">
            <w:pPr>
              <w:rPr>
                <w:rFonts w:hint="eastAsia"/>
              </w:rPr>
            </w:pPr>
            <w:r>
              <w:t>Blue-and-white aviation-business theme is maintained.</w:t>
            </w:r>
          </w:p>
        </w:tc>
      </w:tr>
      <w:tr w:rsidR="00C76C3B">
        <w:tc>
          <w:tcPr>
            <w:tcW w:w="2880" w:type="dxa"/>
          </w:tcPr>
          <w:p w:rsidR="00C76C3B" w:rsidRDefault="00924C94">
            <w:pPr>
              <w:rPr>
                <w:rFonts w:hint="eastAsia"/>
              </w:rPr>
            </w:pPr>
            <w:r>
              <w:t>Consistent fonts</w:t>
            </w:r>
          </w:p>
        </w:tc>
        <w:tc>
          <w:tcPr>
            <w:tcW w:w="2880" w:type="dxa"/>
          </w:tcPr>
          <w:p w:rsidR="00C76C3B" w:rsidRDefault="00924C94">
            <w:pPr>
              <w:rPr>
                <w:rFonts w:hint="eastAsia"/>
              </w:rPr>
            </w:pPr>
            <w:r>
              <w:t>5</w:t>
            </w:r>
          </w:p>
        </w:tc>
        <w:tc>
          <w:tcPr>
            <w:tcW w:w="2880" w:type="dxa"/>
          </w:tcPr>
          <w:p w:rsidR="00C76C3B" w:rsidRDefault="00924C94">
            <w:pPr>
              <w:rPr>
                <w:rFonts w:hint="eastAsia"/>
              </w:rPr>
            </w:pPr>
            <w:r>
              <w:t>A consistent professional font treatm</w:t>
            </w:r>
            <w:r>
              <w:t>ent is used.</w:t>
            </w:r>
          </w:p>
        </w:tc>
      </w:tr>
      <w:tr w:rsidR="00C76C3B">
        <w:tc>
          <w:tcPr>
            <w:tcW w:w="2880" w:type="dxa"/>
          </w:tcPr>
          <w:p w:rsidR="00C76C3B" w:rsidRDefault="00924C94">
            <w:pPr>
              <w:rPr>
                <w:rFonts w:hint="eastAsia"/>
              </w:rPr>
            </w:pPr>
            <w:r>
              <w:t>Relevant visuals</w:t>
            </w:r>
          </w:p>
        </w:tc>
        <w:tc>
          <w:tcPr>
            <w:tcW w:w="2880" w:type="dxa"/>
          </w:tcPr>
          <w:p w:rsidR="00C76C3B" w:rsidRDefault="00924C94">
            <w:pPr>
              <w:rPr>
                <w:rFonts w:hint="eastAsia"/>
              </w:rPr>
            </w:pPr>
            <w:r>
              <w:t>4</w:t>
            </w:r>
          </w:p>
        </w:tc>
        <w:tc>
          <w:tcPr>
            <w:tcW w:w="2880" w:type="dxa"/>
          </w:tcPr>
          <w:p w:rsidR="00C76C3B" w:rsidRDefault="00924C94">
            <w:pPr>
              <w:rPr>
                <w:rFonts w:hint="eastAsia"/>
              </w:rPr>
            </w:pPr>
            <w:r>
              <w:t>Visuals should directly support the slide message.</w:t>
            </w:r>
          </w:p>
        </w:tc>
      </w:tr>
      <w:tr w:rsidR="00C76C3B">
        <w:tc>
          <w:tcPr>
            <w:tcW w:w="2880" w:type="dxa"/>
          </w:tcPr>
          <w:p w:rsidR="00C76C3B" w:rsidRDefault="00924C94">
            <w:pPr>
              <w:rPr>
                <w:rFonts w:hint="eastAsia"/>
              </w:rPr>
            </w:pPr>
            <w:r>
              <w:t>Visual alignment</w:t>
            </w:r>
          </w:p>
        </w:tc>
        <w:tc>
          <w:tcPr>
            <w:tcW w:w="2880" w:type="dxa"/>
          </w:tcPr>
          <w:p w:rsidR="00C76C3B" w:rsidRDefault="00924C94">
            <w:pPr>
              <w:rPr>
                <w:rFonts w:hint="eastAsia"/>
              </w:rPr>
            </w:pPr>
            <w:r>
              <w:t>4</w:t>
            </w:r>
          </w:p>
        </w:tc>
        <w:tc>
          <w:tcPr>
            <w:tcW w:w="2880" w:type="dxa"/>
          </w:tcPr>
          <w:p w:rsidR="00C76C3B" w:rsidRDefault="00924C94">
            <w:pPr>
              <w:rPr>
                <w:rFonts w:hint="eastAsia"/>
              </w:rPr>
            </w:pPr>
            <w:r>
              <w:t>Elements should be aligned consistently before export.</w:t>
            </w:r>
          </w:p>
        </w:tc>
      </w:tr>
      <w:tr w:rsidR="00C76C3B">
        <w:tc>
          <w:tcPr>
            <w:tcW w:w="2880" w:type="dxa"/>
          </w:tcPr>
          <w:p w:rsidR="00C76C3B" w:rsidRDefault="00924C94">
            <w:pPr>
              <w:rPr>
                <w:rFonts w:hint="eastAsia"/>
              </w:rPr>
            </w:pPr>
            <w:r>
              <w:t>Professional tone</w:t>
            </w:r>
          </w:p>
        </w:tc>
        <w:tc>
          <w:tcPr>
            <w:tcW w:w="2880" w:type="dxa"/>
          </w:tcPr>
          <w:p w:rsidR="00C76C3B" w:rsidRDefault="00924C94">
            <w:pPr>
              <w:rPr>
                <w:rFonts w:hint="eastAsia"/>
              </w:rPr>
            </w:pPr>
            <w:r>
              <w:t>5</w:t>
            </w:r>
          </w:p>
        </w:tc>
        <w:tc>
          <w:tcPr>
            <w:tcW w:w="2880" w:type="dxa"/>
          </w:tcPr>
          <w:p w:rsidR="00C76C3B" w:rsidRDefault="00924C94">
            <w:pPr>
              <w:rPr>
                <w:rFonts w:hint="eastAsia"/>
              </w:rPr>
            </w:pPr>
            <w:r>
              <w:t>Tone is formal, informative and responsible.</w:t>
            </w:r>
          </w:p>
        </w:tc>
      </w:tr>
      <w:tr w:rsidR="00C76C3B">
        <w:tc>
          <w:tcPr>
            <w:tcW w:w="2880" w:type="dxa"/>
          </w:tcPr>
          <w:p w:rsidR="00C76C3B" w:rsidRDefault="00924C94">
            <w:pPr>
              <w:rPr>
                <w:rFonts w:hint="eastAsia"/>
              </w:rPr>
            </w:pPr>
            <w:r>
              <w:t>Sources included</w:t>
            </w:r>
          </w:p>
        </w:tc>
        <w:tc>
          <w:tcPr>
            <w:tcW w:w="2880" w:type="dxa"/>
          </w:tcPr>
          <w:p w:rsidR="00C76C3B" w:rsidRDefault="00924C94">
            <w:pPr>
              <w:rPr>
                <w:rFonts w:hint="eastAsia"/>
              </w:rPr>
            </w:pPr>
            <w:r>
              <w:t>4</w:t>
            </w:r>
          </w:p>
        </w:tc>
        <w:tc>
          <w:tcPr>
            <w:tcW w:w="2880" w:type="dxa"/>
          </w:tcPr>
          <w:p w:rsidR="00C76C3B" w:rsidRDefault="00924C94">
            <w:pPr>
              <w:rPr>
                <w:rFonts w:hint="eastAsia"/>
              </w:rPr>
            </w:pPr>
            <w:r>
              <w:t xml:space="preserve">Sources </w:t>
            </w:r>
            <w:r>
              <w:t>should be checked and added to the final slide.</w:t>
            </w:r>
          </w:p>
        </w:tc>
      </w:tr>
      <w:tr w:rsidR="00C76C3B">
        <w:tc>
          <w:tcPr>
            <w:tcW w:w="2880" w:type="dxa"/>
          </w:tcPr>
          <w:p w:rsidR="00C76C3B" w:rsidRDefault="00924C94">
            <w:pPr>
              <w:rPr>
                <w:rFonts w:hint="eastAsia"/>
              </w:rPr>
            </w:pPr>
            <w:r>
              <w:t>Overall business suitability</w:t>
            </w:r>
          </w:p>
        </w:tc>
        <w:tc>
          <w:tcPr>
            <w:tcW w:w="2880" w:type="dxa"/>
          </w:tcPr>
          <w:p w:rsidR="00C76C3B" w:rsidRDefault="00924C94">
            <w:pPr>
              <w:rPr>
                <w:rFonts w:hint="eastAsia"/>
              </w:rPr>
            </w:pPr>
            <w:r>
              <w:t>5</w:t>
            </w:r>
          </w:p>
        </w:tc>
        <w:tc>
          <w:tcPr>
            <w:tcW w:w="2880" w:type="dxa"/>
          </w:tcPr>
          <w:p w:rsidR="00C76C3B" w:rsidRDefault="00924C94">
            <w:pPr>
              <w:rPr>
                <w:rFonts w:hint="eastAsia"/>
              </w:rPr>
            </w:pPr>
            <w:r>
              <w:t>Suitable for an airport-management audience after verification.</w:t>
            </w:r>
          </w:p>
        </w:tc>
      </w:tr>
    </w:tbl>
    <w:p w:rsidR="00C76C3B" w:rsidRDefault="00924C94">
      <w:pPr>
        <w:pStyle w:val="Heading1"/>
      </w:pPr>
      <w:r>
        <w:t>Visual Audit</w:t>
      </w:r>
    </w:p>
    <w:tbl>
      <w:tblPr>
        <w:tblStyle w:val="TableGrid"/>
        <w:tblW w:w="0" w:type="auto"/>
        <w:tblLook w:val="04A0" w:firstRow="1" w:lastRow="0" w:firstColumn="1" w:lastColumn="0" w:noHBand="0" w:noVBand="1"/>
      </w:tblPr>
      <w:tblGrid>
        <w:gridCol w:w="2880"/>
        <w:gridCol w:w="2880"/>
        <w:gridCol w:w="2880"/>
      </w:tblGrid>
      <w:tr w:rsidR="00C76C3B">
        <w:tc>
          <w:tcPr>
            <w:tcW w:w="2880" w:type="dxa"/>
          </w:tcPr>
          <w:p w:rsidR="00C76C3B" w:rsidRDefault="00924C94">
            <w:pPr>
              <w:rPr>
                <w:rFonts w:hint="eastAsia"/>
              </w:rPr>
            </w:pPr>
            <w:r>
              <w:t>Visual Review Question</w:t>
            </w:r>
          </w:p>
        </w:tc>
        <w:tc>
          <w:tcPr>
            <w:tcW w:w="2880" w:type="dxa"/>
          </w:tcPr>
          <w:p w:rsidR="00C76C3B" w:rsidRDefault="00924C94">
            <w:pPr>
              <w:rPr>
                <w:rFonts w:hint="eastAsia"/>
              </w:rPr>
            </w:pPr>
            <w:r>
              <w:t>Result</w:t>
            </w:r>
          </w:p>
        </w:tc>
        <w:tc>
          <w:tcPr>
            <w:tcW w:w="2880" w:type="dxa"/>
          </w:tcPr>
          <w:p w:rsidR="00C76C3B" w:rsidRDefault="00924C94">
            <w:pPr>
              <w:rPr>
                <w:rFonts w:hint="eastAsia"/>
              </w:rPr>
            </w:pPr>
            <w:r>
              <w:t>Action Required</w:t>
            </w:r>
          </w:p>
        </w:tc>
      </w:tr>
      <w:tr w:rsidR="00C76C3B">
        <w:tc>
          <w:tcPr>
            <w:tcW w:w="2880" w:type="dxa"/>
          </w:tcPr>
          <w:p w:rsidR="00C76C3B" w:rsidRDefault="00924C94">
            <w:pPr>
              <w:rPr>
                <w:rFonts w:hint="eastAsia"/>
              </w:rPr>
            </w:pPr>
            <w:r>
              <w:t>Is the visual relevant to the slide?</w:t>
            </w:r>
          </w:p>
        </w:tc>
        <w:tc>
          <w:tcPr>
            <w:tcW w:w="2880" w:type="dxa"/>
          </w:tcPr>
          <w:p w:rsidR="00C76C3B" w:rsidRDefault="00924C94">
            <w:pPr>
              <w:rPr>
                <w:rFonts w:hint="eastAsia"/>
              </w:rPr>
            </w:pPr>
            <w:r>
              <w:t>Yes</w:t>
            </w:r>
          </w:p>
        </w:tc>
        <w:tc>
          <w:tcPr>
            <w:tcW w:w="2880" w:type="dxa"/>
          </w:tcPr>
          <w:p w:rsidR="00C76C3B" w:rsidRDefault="00924C94">
            <w:pPr>
              <w:rPr>
                <w:rFonts w:hint="eastAsia"/>
              </w:rPr>
            </w:pPr>
            <w:r>
              <w:t>Keep relev</w:t>
            </w:r>
            <w:r>
              <w:t>ant airport and passenger-service visuals.</w:t>
            </w:r>
          </w:p>
        </w:tc>
      </w:tr>
      <w:tr w:rsidR="00C76C3B">
        <w:tc>
          <w:tcPr>
            <w:tcW w:w="2880" w:type="dxa"/>
          </w:tcPr>
          <w:p w:rsidR="00C76C3B" w:rsidRDefault="00924C94">
            <w:pPr>
              <w:rPr>
                <w:rFonts w:hint="eastAsia"/>
              </w:rPr>
            </w:pPr>
            <w:r>
              <w:t>Is the airport or aircraft representation realistic?</w:t>
            </w:r>
          </w:p>
        </w:tc>
        <w:tc>
          <w:tcPr>
            <w:tcW w:w="2880" w:type="dxa"/>
          </w:tcPr>
          <w:p w:rsidR="00C76C3B" w:rsidRDefault="00924C94">
            <w:pPr>
              <w:rPr>
                <w:rFonts w:hint="eastAsia"/>
              </w:rPr>
            </w:pPr>
            <w:r>
              <w:t>Yes</w:t>
            </w:r>
          </w:p>
        </w:tc>
        <w:tc>
          <w:tcPr>
            <w:tcW w:w="2880" w:type="dxa"/>
          </w:tcPr>
          <w:p w:rsidR="00C76C3B" w:rsidRDefault="00924C94">
            <w:pPr>
              <w:rPr>
                <w:rFonts w:hint="eastAsia"/>
              </w:rPr>
            </w:pPr>
            <w:r>
              <w:t>Remove unrealistic or misleading visuals.</w:t>
            </w:r>
          </w:p>
        </w:tc>
      </w:tr>
      <w:tr w:rsidR="00C76C3B">
        <w:tc>
          <w:tcPr>
            <w:tcW w:w="2880" w:type="dxa"/>
          </w:tcPr>
          <w:p w:rsidR="00C76C3B" w:rsidRDefault="00924C94">
            <w:pPr>
              <w:rPr>
                <w:rFonts w:hint="eastAsia"/>
              </w:rPr>
            </w:pPr>
            <w:r>
              <w:t>Does it contain unreadable or invented text?</w:t>
            </w:r>
          </w:p>
        </w:tc>
        <w:tc>
          <w:tcPr>
            <w:tcW w:w="2880" w:type="dxa"/>
          </w:tcPr>
          <w:p w:rsidR="00C76C3B" w:rsidRDefault="00924C94">
            <w:pPr>
              <w:rPr>
                <w:rFonts w:hint="eastAsia"/>
              </w:rPr>
            </w:pPr>
            <w:r>
              <w:t>No</w:t>
            </w:r>
          </w:p>
        </w:tc>
        <w:tc>
          <w:tcPr>
            <w:tcW w:w="2880" w:type="dxa"/>
          </w:tcPr>
          <w:p w:rsidR="00C76C3B" w:rsidRDefault="00924C94">
            <w:pPr>
              <w:rPr>
                <w:rFonts w:hint="eastAsia"/>
              </w:rPr>
            </w:pPr>
            <w:r>
              <w:t>Replace any visual containing problematic AI-generated text.</w:t>
            </w:r>
          </w:p>
        </w:tc>
      </w:tr>
      <w:tr w:rsidR="00C76C3B">
        <w:tc>
          <w:tcPr>
            <w:tcW w:w="2880" w:type="dxa"/>
          </w:tcPr>
          <w:p w:rsidR="00C76C3B" w:rsidRDefault="00924C94">
            <w:pPr>
              <w:rPr>
                <w:rFonts w:hint="eastAsia"/>
              </w:rPr>
            </w:pPr>
            <w:r>
              <w:t>Does it contain an unauthorised logo?</w:t>
            </w:r>
          </w:p>
        </w:tc>
        <w:tc>
          <w:tcPr>
            <w:tcW w:w="2880" w:type="dxa"/>
          </w:tcPr>
          <w:p w:rsidR="00C76C3B" w:rsidRDefault="00924C94">
            <w:pPr>
              <w:rPr>
                <w:rFonts w:hint="eastAsia"/>
              </w:rPr>
            </w:pPr>
            <w:r>
              <w:t>No</w:t>
            </w:r>
          </w:p>
        </w:tc>
        <w:tc>
          <w:tcPr>
            <w:tcW w:w="2880" w:type="dxa"/>
          </w:tcPr>
          <w:p w:rsidR="00C76C3B" w:rsidRDefault="00924C94">
            <w:pPr>
              <w:rPr>
                <w:rFonts w:hint="eastAsia"/>
              </w:rPr>
            </w:pPr>
            <w:r>
              <w:t>Avoid real airline logos and brand marks.</w:t>
            </w:r>
          </w:p>
        </w:tc>
      </w:tr>
      <w:tr w:rsidR="00C76C3B">
        <w:tc>
          <w:tcPr>
            <w:tcW w:w="2880" w:type="dxa"/>
          </w:tcPr>
          <w:p w:rsidR="00C76C3B" w:rsidRDefault="00924C94">
            <w:pPr>
              <w:rPr>
                <w:rFonts w:hint="eastAsia"/>
              </w:rPr>
            </w:pPr>
            <w:r>
              <w:t xml:space="preserve">Does it display personal </w:t>
            </w:r>
            <w:r>
              <w:lastRenderedPageBreak/>
              <w:t>information?</w:t>
            </w:r>
          </w:p>
        </w:tc>
        <w:tc>
          <w:tcPr>
            <w:tcW w:w="2880" w:type="dxa"/>
          </w:tcPr>
          <w:p w:rsidR="00C76C3B" w:rsidRDefault="00924C94">
            <w:pPr>
              <w:rPr>
                <w:rFonts w:hint="eastAsia"/>
              </w:rPr>
            </w:pPr>
            <w:r>
              <w:lastRenderedPageBreak/>
              <w:t>No</w:t>
            </w:r>
          </w:p>
        </w:tc>
        <w:tc>
          <w:tcPr>
            <w:tcW w:w="2880" w:type="dxa"/>
          </w:tcPr>
          <w:p w:rsidR="00C76C3B" w:rsidRDefault="00924C94">
            <w:pPr>
              <w:rPr>
                <w:rFonts w:hint="eastAsia"/>
              </w:rPr>
            </w:pPr>
            <w:r>
              <w:t>Do not show passenger data.</w:t>
            </w:r>
          </w:p>
        </w:tc>
      </w:tr>
      <w:tr w:rsidR="00C76C3B">
        <w:tc>
          <w:tcPr>
            <w:tcW w:w="2880" w:type="dxa"/>
          </w:tcPr>
          <w:p w:rsidR="00C76C3B" w:rsidRDefault="00924C94">
            <w:pPr>
              <w:rPr>
                <w:rFonts w:hint="eastAsia"/>
              </w:rPr>
            </w:pPr>
            <w:r>
              <w:lastRenderedPageBreak/>
              <w:t>Does it show unsafe passenger behaviour?</w:t>
            </w:r>
          </w:p>
        </w:tc>
        <w:tc>
          <w:tcPr>
            <w:tcW w:w="2880" w:type="dxa"/>
          </w:tcPr>
          <w:p w:rsidR="00C76C3B" w:rsidRDefault="00924C94">
            <w:pPr>
              <w:rPr>
                <w:rFonts w:hint="eastAsia"/>
              </w:rPr>
            </w:pPr>
            <w:r>
              <w:t>No</w:t>
            </w:r>
          </w:p>
        </w:tc>
        <w:tc>
          <w:tcPr>
            <w:tcW w:w="2880" w:type="dxa"/>
          </w:tcPr>
          <w:p w:rsidR="00C76C3B" w:rsidRDefault="00924C94">
            <w:pPr>
              <w:rPr>
                <w:rFonts w:hint="eastAsia"/>
              </w:rPr>
            </w:pPr>
            <w:r>
              <w:t>Replace unsafe or misleading scenes.</w:t>
            </w:r>
          </w:p>
        </w:tc>
      </w:tr>
      <w:tr w:rsidR="00C76C3B">
        <w:tc>
          <w:tcPr>
            <w:tcW w:w="2880" w:type="dxa"/>
          </w:tcPr>
          <w:p w:rsidR="00C76C3B" w:rsidRDefault="00924C94">
            <w:pPr>
              <w:rPr>
                <w:rFonts w:hint="eastAsia"/>
              </w:rPr>
            </w:pPr>
            <w:r>
              <w:t>Could it mislead the</w:t>
            </w:r>
            <w:r>
              <w:t xml:space="preserve"> audience?</w:t>
            </w:r>
          </w:p>
        </w:tc>
        <w:tc>
          <w:tcPr>
            <w:tcW w:w="2880" w:type="dxa"/>
          </w:tcPr>
          <w:p w:rsidR="00C76C3B" w:rsidRDefault="00924C94">
            <w:pPr>
              <w:rPr>
                <w:rFonts w:hint="eastAsia"/>
              </w:rPr>
            </w:pPr>
            <w:r>
              <w:t>No</w:t>
            </w:r>
          </w:p>
        </w:tc>
        <w:tc>
          <w:tcPr>
            <w:tcW w:w="2880" w:type="dxa"/>
          </w:tcPr>
          <w:p w:rsidR="00C76C3B" w:rsidRDefault="00924C94">
            <w:pPr>
              <w:rPr>
                <w:rFonts w:hint="eastAsia"/>
              </w:rPr>
            </w:pPr>
            <w:r>
              <w:t>Keep visuals conceptual and operationally realistic.</w:t>
            </w:r>
          </w:p>
        </w:tc>
      </w:tr>
      <w:tr w:rsidR="00C76C3B">
        <w:tc>
          <w:tcPr>
            <w:tcW w:w="2880" w:type="dxa"/>
          </w:tcPr>
          <w:p w:rsidR="00C76C3B" w:rsidRDefault="00924C94">
            <w:pPr>
              <w:rPr>
                <w:rFonts w:hint="eastAsia"/>
              </w:rPr>
            </w:pPr>
            <w:r>
              <w:t>Does it improve understanding?</w:t>
            </w:r>
          </w:p>
        </w:tc>
        <w:tc>
          <w:tcPr>
            <w:tcW w:w="2880" w:type="dxa"/>
          </w:tcPr>
          <w:p w:rsidR="00C76C3B" w:rsidRDefault="00924C94">
            <w:pPr>
              <w:rPr>
                <w:rFonts w:hint="eastAsia"/>
              </w:rPr>
            </w:pPr>
            <w:r>
              <w:t>Yes</w:t>
            </w:r>
          </w:p>
        </w:tc>
        <w:tc>
          <w:tcPr>
            <w:tcW w:w="2880" w:type="dxa"/>
          </w:tcPr>
          <w:p w:rsidR="00C76C3B" w:rsidRDefault="00924C94">
            <w:pPr>
              <w:rPr>
                <w:rFonts w:hint="eastAsia"/>
              </w:rPr>
            </w:pPr>
            <w:r>
              <w:t>Prefer diagrams and visuals that explain the workflow.</w:t>
            </w:r>
          </w:p>
        </w:tc>
      </w:tr>
    </w:tbl>
    <w:p w:rsidR="00C76C3B" w:rsidRDefault="00924C94">
      <w:pPr>
        <w:pStyle w:val="Heading1"/>
      </w:pPr>
      <w:r>
        <w:t>Fake Charts and Figures Check</w:t>
      </w:r>
    </w:p>
    <w:p w:rsidR="00C76C3B" w:rsidRDefault="00924C94">
      <w:pPr>
        <w:rPr>
          <w:rFonts w:hint="eastAsia"/>
        </w:rPr>
      </w:pPr>
      <w:r>
        <w:t xml:space="preserve">No unsupported percentages, passenger numbers, cost savings, </w:t>
      </w:r>
      <w:r>
        <w:t>satisfaction scores or growth rates should be included.</w:t>
      </w:r>
    </w:p>
    <w:p w:rsidR="00C76C3B" w:rsidRDefault="00924C94">
      <w:pPr>
        <w:rPr>
          <w:rFonts w:hint="eastAsia"/>
        </w:rPr>
      </w:pPr>
      <w:r>
        <w:t>If Gamma generates a chart without a reliable data source, the chart should be removed and replaced with one of the following:</w:t>
      </w:r>
    </w:p>
    <w:p w:rsidR="00C76C3B" w:rsidRDefault="00924C94">
      <w:pPr>
        <w:pStyle w:val="ListBullet"/>
        <w:rPr>
          <w:rFonts w:hint="eastAsia"/>
        </w:rPr>
      </w:pPr>
      <w:r>
        <w:t>Process flow</w:t>
      </w:r>
    </w:p>
    <w:p w:rsidR="00C76C3B" w:rsidRDefault="00924C94">
      <w:pPr>
        <w:pStyle w:val="ListBullet"/>
        <w:rPr>
          <w:rFonts w:hint="eastAsia"/>
        </w:rPr>
      </w:pPr>
      <w:r>
        <w:t>Conceptual diagram</w:t>
      </w:r>
    </w:p>
    <w:p w:rsidR="00C76C3B" w:rsidRDefault="00924C94">
      <w:pPr>
        <w:pStyle w:val="ListBullet"/>
        <w:rPr>
          <w:rFonts w:hint="eastAsia"/>
        </w:rPr>
      </w:pPr>
      <w:r>
        <w:t>Qualitative comparison</w:t>
      </w:r>
    </w:p>
    <w:p w:rsidR="00C76C3B" w:rsidRDefault="00924C94">
      <w:pPr>
        <w:pStyle w:val="ListBullet"/>
        <w:rPr>
          <w:rFonts w:hint="eastAsia"/>
        </w:rPr>
      </w:pPr>
      <w:r>
        <w:t>`[VERIFY DATA]` pl</w:t>
      </w:r>
      <w:r>
        <w:t>aceholder</w:t>
      </w:r>
    </w:p>
    <w:p w:rsidR="00C76C3B" w:rsidRDefault="00924C94">
      <w:pPr>
        <w:pStyle w:val="ListBullet"/>
        <w:rPr>
          <w:rFonts w:hint="eastAsia"/>
        </w:rPr>
      </w:pPr>
      <w:r>
        <w:t>Verified chart based on supplied data</w:t>
      </w:r>
    </w:p>
    <w:p w:rsidR="00C76C3B" w:rsidRDefault="00924C94">
      <w:pPr>
        <w:pStyle w:val="Heading1"/>
      </w:pPr>
      <w:r>
        <w:t>Severity × Risk Triage</w:t>
      </w:r>
    </w:p>
    <w:tbl>
      <w:tblPr>
        <w:tblStyle w:val="TableGrid"/>
        <w:tblW w:w="0" w:type="auto"/>
        <w:tblLook w:val="04A0" w:firstRow="1" w:lastRow="0" w:firstColumn="1" w:lastColumn="0" w:noHBand="0" w:noVBand="1"/>
      </w:tblPr>
      <w:tblGrid>
        <w:gridCol w:w="2160"/>
        <w:gridCol w:w="2160"/>
        <w:gridCol w:w="2160"/>
        <w:gridCol w:w="2160"/>
      </w:tblGrid>
      <w:tr w:rsidR="00C76C3B">
        <w:tc>
          <w:tcPr>
            <w:tcW w:w="2160" w:type="dxa"/>
          </w:tcPr>
          <w:p w:rsidR="00C76C3B" w:rsidRDefault="00924C94">
            <w:pPr>
              <w:rPr>
                <w:rFonts w:hint="eastAsia"/>
              </w:rPr>
            </w:pPr>
            <w:r>
              <w:t>Problem</w:t>
            </w:r>
          </w:p>
        </w:tc>
        <w:tc>
          <w:tcPr>
            <w:tcW w:w="2160" w:type="dxa"/>
          </w:tcPr>
          <w:p w:rsidR="00C76C3B" w:rsidRDefault="00924C94">
            <w:pPr>
              <w:rPr>
                <w:rFonts w:hint="eastAsia"/>
              </w:rPr>
            </w:pPr>
            <w:r>
              <w:t>Severity</w:t>
            </w:r>
          </w:p>
        </w:tc>
        <w:tc>
          <w:tcPr>
            <w:tcW w:w="2160" w:type="dxa"/>
          </w:tcPr>
          <w:p w:rsidR="00C76C3B" w:rsidRDefault="00924C94">
            <w:pPr>
              <w:rPr>
                <w:rFonts w:hint="eastAsia"/>
              </w:rPr>
            </w:pPr>
            <w:r>
              <w:t>Risk</w:t>
            </w:r>
          </w:p>
        </w:tc>
        <w:tc>
          <w:tcPr>
            <w:tcW w:w="2160" w:type="dxa"/>
          </w:tcPr>
          <w:p w:rsidR="00C76C3B" w:rsidRDefault="00924C94">
            <w:pPr>
              <w:rPr>
                <w:rFonts w:hint="eastAsia"/>
              </w:rPr>
            </w:pPr>
            <w:r>
              <w:t>Required Action</w:t>
            </w:r>
          </w:p>
        </w:tc>
      </w:tr>
      <w:tr w:rsidR="00C76C3B">
        <w:tc>
          <w:tcPr>
            <w:tcW w:w="2160" w:type="dxa"/>
          </w:tcPr>
          <w:p w:rsidR="00C76C3B" w:rsidRDefault="00924C94">
            <w:pPr>
              <w:rPr>
                <w:rFonts w:hint="eastAsia"/>
              </w:rPr>
            </w:pPr>
            <w:r>
              <w:t>Minor font inconsistency</w:t>
            </w:r>
          </w:p>
        </w:tc>
        <w:tc>
          <w:tcPr>
            <w:tcW w:w="2160" w:type="dxa"/>
          </w:tcPr>
          <w:p w:rsidR="00C76C3B" w:rsidRDefault="00924C94">
            <w:pPr>
              <w:rPr>
                <w:rFonts w:hint="eastAsia"/>
              </w:rPr>
            </w:pPr>
            <w:r>
              <w:t>Low</w:t>
            </w:r>
          </w:p>
        </w:tc>
        <w:tc>
          <w:tcPr>
            <w:tcW w:w="2160" w:type="dxa"/>
          </w:tcPr>
          <w:p w:rsidR="00C76C3B" w:rsidRDefault="00924C94">
            <w:pPr>
              <w:rPr>
                <w:rFonts w:hint="eastAsia"/>
              </w:rPr>
            </w:pPr>
            <w:r>
              <w:t>Low</w:t>
            </w:r>
          </w:p>
        </w:tc>
        <w:tc>
          <w:tcPr>
            <w:tcW w:w="2160" w:type="dxa"/>
          </w:tcPr>
          <w:p w:rsidR="00C76C3B" w:rsidRDefault="00924C94">
            <w:pPr>
              <w:rPr>
                <w:rFonts w:hint="eastAsia"/>
              </w:rPr>
            </w:pPr>
            <w:r>
              <w:t>Correct during final formatting.</w:t>
            </w:r>
          </w:p>
        </w:tc>
      </w:tr>
      <w:tr w:rsidR="00C76C3B">
        <w:tc>
          <w:tcPr>
            <w:tcW w:w="2160" w:type="dxa"/>
          </w:tcPr>
          <w:p w:rsidR="00C76C3B" w:rsidRDefault="00924C94">
            <w:pPr>
              <w:rPr>
                <w:rFonts w:hint="eastAsia"/>
              </w:rPr>
            </w:pPr>
            <w:r>
              <w:t>Text-heavy slide</w:t>
            </w:r>
          </w:p>
        </w:tc>
        <w:tc>
          <w:tcPr>
            <w:tcW w:w="2160" w:type="dxa"/>
          </w:tcPr>
          <w:p w:rsidR="00C76C3B" w:rsidRDefault="00924C94">
            <w:pPr>
              <w:rPr>
                <w:rFonts w:hint="eastAsia"/>
              </w:rPr>
            </w:pPr>
            <w:r>
              <w:t>Medium</w:t>
            </w:r>
          </w:p>
        </w:tc>
        <w:tc>
          <w:tcPr>
            <w:tcW w:w="2160" w:type="dxa"/>
          </w:tcPr>
          <w:p w:rsidR="00C76C3B" w:rsidRDefault="00924C94">
            <w:pPr>
              <w:rPr>
                <w:rFonts w:hint="eastAsia"/>
              </w:rPr>
            </w:pPr>
            <w:r>
              <w:t>Low</w:t>
            </w:r>
          </w:p>
        </w:tc>
        <w:tc>
          <w:tcPr>
            <w:tcW w:w="2160" w:type="dxa"/>
          </w:tcPr>
          <w:p w:rsidR="00C76C3B" w:rsidRDefault="00924C94">
            <w:pPr>
              <w:rPr>
                <w:rFonts w:hint="eastAsia"/>
              </w:rPr>
            </w:pPr>
            <w:r>
              <w:t>Reduce and restructure content.</w:t>
            </w:r>
          </w:p>
        </w:tc>
      </w:tr>
      <w:tr w:rsidR="00C76C3B">
        <w:tc>
          <w:tcPr>
            <w:tcW w:w="2160" w:type="dxa"/>
          </w:tcPr>
          <w:p w:rsidR="00C76C3B" w:rsidRDefault="00924C94">
            <w:pPr>
              <w:rPr>
                <w:rFonts w:hint="eastAsia"/>
              </w:rPr>
            </w:pPr>
            <w:r>
              <w:t xml:space="preserve">Unsourced </w:t>
            </w:r>
            <w:r>
              <w:t>statistic</w:t>
            </w:r>
          </w:p>
        </w:tc>
        <w:tc>
          <w:tcPr>
            <w:tcW w:w="2160" w:type="dxa"/>
          </w:tcPr>
          <w:p w:rsidR="00C76C3B" w:rsidRDefault="00924C94">
            <w:pPr>
              <w:rPr>
                <w:rFonts w:hint="eastAsia"/>
              </w:rPr>
            </w:pPr>
            <w:r>
              <w:t>High</w:t>
            </w:r>
          </w:p>
        </w:tc>
        <w:tc>
          <w:tcPr>
            <w:tcW w:w="2160" w:type="dxa"/>
          </w:tcPr>
          <w:p w:rsidR="00C76C3B" w:rsidRDefault="00924C94">
            <w:pPr>
              <w:rPr>
                <w:rFonts w:hint="eastAsia"/>
              </w:rPr>
            </w:pPr>
            <w:r>
              <w:t>High</w:t>
            </w:r>
          </w:p>
        </w:tc>
        <w:tc>
          <w:tcPr>
            <w:tcW w:w="2160" w:type="dxa"/>
          </w:tcPr>
          <w:p w:rsidR="00C76C3B" w:rsidRDefault="00924C94">
            <w:pPr>
              <w:rPr>
                <w:rFonts w:hint="eastAsia"/>
              </w:rPr>
            </w:pPr>
            <w:r>
              <w:t>Remove or verify.</w:t>
            </w:r>
          </w:p>
        </w:tc>
      </w:tr>
      <w:tr w:rsidR="00C76C3B">
        <w:tc>
          <w:tcPr>
            <w:tcW w:w="2160" w:type="dxa"/>
          </w:tcPr>
          <w:p w:rsidR="00C76C3B" w:rsidRDefault="00924C94">
            <w:pPr>
              <w:rPr>
                <w:rFonts w:hint="eastAsia"/>
              </w:rPr>
            </w:pPr>
            <w:r>
              <w:t>Incorrect baggage-policy statement</w:t>
            </w:r>
          </w:p>
        </w:tc>
        <w:tc>
          <w:tcPr>
            <w:tcW w:w="2160" w:type="dxa"/>
          </w:tcPr>
          <w:p w:rsidR="00C76C3B" w:rsidRDefault="00924C94">
            <w:pPr>
              <w:rPr>
                <w:rFonts w:hint="eastAsia"/>
              </w:rPr>
            </w:pPr>
            <w:r>
              <w:t>High</w:t>
            </w:r>
          </w:p>
        </w:tc>
        <w:tc>
          <w:tcPr>
            <w:tcW w:w="2160" w:type="dxa"/>
          </w:tcPr>
          <w:p w:rsidR="00C76C3B" w:rsidRDefault="00924C94">
            <w:pPr>
              <w:rPr>
                <w:rFonts w:hint="eastAsia"/>
              </w:rPr>
            </w:pPr>
            <w:r>
              <w:t>High</w:t>
            </w:r>
          </w:p>
        </w:tc>
        <w:tc>
          <w:tcPr>
            <w:tcW w:w="2160" w:type="dxa"/>
          </w:tcPr>
          <w:p w:rsidR="00C76C3B" w:rsidRDefault="00924C94">
            <w:pPr>
              <w:rPr>
                <w:rFonts w:hint="eastAsia"/>
              </w:rPr>
            </w:pPr>
            <w:r>
              <w:t>Replace with verified information.</w:t>
            </w:r>
          </w:p>
        </w:tc>
      </w:tr>
      <w:tr w:rsidR="00C76C3B">
        <w:tc>
          <w:tcPr>
            <w:tcW w:w="2160" w:type="dxa"/>
          </w:tcPr>
          <w:p w:rsidR="00C76C3B" w:rsidRDefault="00924C94">
            <w:pPr>
              <w:rPr>
                <w:rFonts w:hint="eastAsia"/>
              </w:rPr>
            </w:pPr>
            <w:r>
              <w:t>Unauthorised airline logo</w:t>
            </w:r>
          </w:p>
        </w:tc>
        <w:tc>
          <w:tcPr>
            <w:tcW w:w="2160" w:type="dxa"/>
          </w:tcPr>
          <w:p w:rsidR="00C76C3B" w:rsidRDefault="00924C94">
            <w:pPr>
              <w:rPr>
                <w:rFonts w:hint="eastAsia"/>
              </w:rPr>
            </w:pPr>
            <w:r>
              <w:t>Medium</w:t>
            </w:r>
          </w:p>
        </w:tc>
        <w:tc>
          <w:tcPr>
            <w:tcW w:w="2160" w:type="dxa"/>
          </w:tcPr>
          <w:p w:rsidR="00C76C3B" w:rsidRDefault="00924C94">
            <w:pPr>
              <w:rPr>
                <w:rFonts w:hint="eastAsia"/>
              </w:rPr>
            </w:pPr>
            <w:r>
              <w:t>Medium</w:t>
            </w:r>
          </w:p>
        </w:tc>
        <w:tc>
          <w:tcPr>
            <w:tcW w:w="2160" w:type="dxa"/>
          </w:tcPr>
          <w:p w:rsidR="00C76C3B" w:rsidRDefault="00924C94">
            <w:pPr>
              <w:rPr>
                <w:rFonts w:hint="eastAsia"/>
              </w:rPr>
            </w:pPr>
            <w:r>
              <w:t>Remove.</w:t>
            </w:r>
          </w:p>
        </w:tc>
      </w:tr>
      <w:tr w:rsidR="00C76C3B">
        <w:tc>
          <w:tcPr>
            <w:tcW w:w="2160" w:type="dxa"/>
          </w:tcPr>
          <w:p w:rsidR="00C76C3B" w:rsidRDefault="00924C94">
            <w:pPr>
              <w:rPr>
                <w:rFonts w:hint="eastAsia"/>
              </w:rPr>
            </w:pPr>
            <w:r>
              <w:t>Passenger information displayed</w:t>
            </w:r>
          </w:p>
        </w:tc>
        <w:tc>
          <w:tcPr>
            <w:tcW w:w="2160" w:type="dxa"/>
          </w:tcPr>
          <w:p w:rsidR="00C76C3B" w:rsidRDefault="00924C94">
            <w:pPr>
              <w:rPr>
                <w:rFonts w:hint="eastAsia"/>
              </w:rPr>
            </w:pPr>
            <w:r>
              <w:t>High</w:t>
            </w:r>
          </w:p>
        </w:tc>
        <w:tc>
          <w:tcPr>
            <w:tcW w:w="2160" w:type="dxa"/>
          </w:tcPr>
          <w:p w:rsidR="00C76C3B" w:rsidRDefault="00924C94">
            <w:pPr>
              <w:rPr>
                <w:rFonts w:hint="eastAsia"/>
              </w:rPr>
            </w:pPr>
            <w:r>
              <w:t>High</w:t>
            </w:r>
          </w:p>
        </w:tc>
        <w:tc>
          <w:tcPr>
            <w:tcW w:w="2160" w:type="dxa"/>
          </w:tcPr>
          <w:p w:rsidR="00C76C3B" w:rsidRDefault="00924C94">
            <w:pPr>
              <w:rPr>
                <w:rFonts w:hint="eastAsia"/>
              </w:rPr>
            </w:pPr>
            <w:r>
              <w:t>Remove immediately.</w:t>
            </w:r>
          </w:p>
        </w:tc>
      </w:tr>
      <w:tr w:rsidR="00C76C3B">
        <w:tc>
          <w:tcPr>
            <w:tcW w:w="2160" w:type="dxa"/>
          </w:tcPr>
          <w:p w:rsidR="00C76C3B" w:rsidRDefault="00924C94">
            <w:pPr>
              <w:rPr>
                <w:rFonts w:hint="eastAsia"/>
              </w:rPr>
            </w:pPr>
            <w:r>
              <w:t xml:space="preserve">Unreadable AI-generated </w:t>
            </w:r>
            <w:r>
              <w:t>text</w:t>
            </w:r>
          </w:p>
        </w:tc>
        <w:tc>
          <w:tcPr>
            <w:tcW w:w="2160" w:type="dxa"/>
          </w:tcPr>
          <w:p w:rsidR="00C76C3B" w:rsidRDefault="00924C94">
            <w:pPr>
              <w:rPr>
                <w:rFonts w:hint="eastAsia"/>
              </w:rPr>
            </w:pPr>
            <w:r>
              <w:t>Medium</w:t>
            </w:r>
          </w:p>
        </w:tc>
        <w:tc>
          <w:tcPr>
            <w:tcW w:w="2160" w:type="dxa"/>
          </w:tcPr>
          <w:p w:rsidR="00C76C3B" w:rsidRDefault="00924C94">
            <w:pPr>
              <w:rPr>
                <w:rFonts w:hint="eastAsia"/>
              </w:rPr>
            </w:pPr>
            <w:r>
              <w:t>Medium</w:t>
            </w:r>
          </w:p>
        </w:tc>
        <w:tc>
          <w:tcPr>
            <w:tcW w:w="2160" w:type="dxa"/>
          </w:tcPr>
          <w:p w:rsidR="00C76C3B" w:rsidRDefault="00924C94">
            <w:pPr>
              <w:rPr>
                <w:rFonts w:hint="eastAsia"/>
              </w:rPr>
            </w:pPr>
            <w:r>
              <w:t>Replace or edit the visual.</w:t>
            </w:r>
          </w:p>
        </w:tc>
      </w:tr>
      <w:tr w:rsidR="00C76C3B">
        <w:tc>
          <w:tcPr>
            <w:tcW w:w="2160" w:type="dxa"/>
          </w:tcPr>
          <w:p w:rsidR="00C76C3B" w:rsidRDefault="00924C94">
            <w:pPr>
              <w:rPr>
                <w:rFonts w:hint="eastAsia"/>
              </w:rPr>
            </w:pPr>
            <w:r>
              <w:t>Missing source</w:t>
            </w:r>
          </w:p>
        </w:tc>
        <w:tc>
          <w:tcPr>
            <w:tcW w:w="2160" w:type="dxa"/>
          </w:tcPr>
          <w:p w:rsidR="00C76C3B" w:rsidRDefault="00924C94">
            <w:pPr>
              <w:rPr>
                <w:rFonts w:hint="eastAsia"/>
              </w:rPr>
            </w:pPr>
            <w:r>
              <w:t>Medium</w:t>
            </w:r>
          </w:p>
        </w:tc>
        <w:tc>
          <w:tcPr>
            <w:tcW w:w="2160" w:type="dxa"/>
          </w:tcPr>
          <w:p w:rsidR="00C76C3B" w:rsidRDefault="00924C94">
            <w:pPr>
              <w:rPr>
                <w:rFonts w:hint="eastAsia"/>
              </w:rPr>
            </w:pPr>
            <w:r>
              <w:t>Medium</w:t>
            </w:r>
          </w:p>
        </w:tc>
        <w:tc>
          <w:tcPr>
            <w:tcW w:w="2160" w:type="dxa"/>
          </w:tcPr>
          <w:p w:rsidR="00C76C3B" w:rsidRDefault="00924C94">
            <w:pPr>
              <w:rPr>
                <w:rFonts w:hint="eastAsia"/>
              </w:rPr>
            </w:pPr>
            <w:r>
              <w:t>Add a verified reference.</w:t>
            </w:r>
          </w:p>
        </w:tc>
      </w:tr>
      <w:tr w:rsidR="00C76C3B">
        <w:tc>
          <w:tcPr>
            <w:tcW w:w="2160" w:type="dxa"/>
          </w:tcPr>
          <w:p w:rsidR="00C76C3B" w:rsidRDefault="00924C94">
            <w:pPr>
              <w:rPr>
                <w:rFonts w:hint="eastAsia"/>
              </w:rPr>
            </w:pPr>
            <w:r>
              <w:t>Unsupported AI-generated operational claim</w:t>
            </w:r>
          </w:p>
        </w:tc>
        <w:tc>
          <w:tcPr>
            <w:tcW w:w="2160" w:type="dxa"/>
          </w:tcPr>
          <w:p w:rsidR="00C76C3B" w:rsidRDefault="00924C94">
            <w:pPr>
              <w:rPr>
                <w:rFonts w:hint="eastAsia"/>
              </w:rPr>
            </w:pPr>
            <w:r>
              <w:t>High</w:t>
            </w:r>
          </w:p>
        </w:tc>
        <w:tc>
          <w:tcPr>
            <w:tcW w:w="2160" w:type="dxa"/>
          </w:tcPr>
          <w:p w:rsidR="00C76C3B" w:rsidRDefault="00924C94">
            <w:pPr>
              <w:rPr>
                <w:rFonts w:hint="eastAsia"/>
              </w:rPr>
            </w:pPr>
            <w:r>
              <w:t>High</w:t>
            </w:r>
          </w:p>
        </w:tc>
        <w:tc>
          <w:tcPr>
            <w:tcW w:w="2160" w:type="dxa"/>
          </w:tcPr>
          <w:p w:rsidR="00C76C3B" w:rsidRDefault="00924C94">
            <w:pPr>
              <w:rPr>
                <w:rFonts w:hint="eastAsia"/>
              </w:rPr>
            </w:pPr>
            <w:r>
              <w:t>Remove or verify before submission.</w:t>
            </w:r>
          </w:p>
        </w:tc>
      </w:tr>
      <w:tr w:rsidR="00C76C3B">
        <w:tc>
          <w:tcPr>
            <w:tcW w:w="2160" w:type="dxa"/>
          </w:tcPr>
          <w:p w:rsidR="00C76C3B" w:rsidRDefault="00924C94">
            <w:pPr>
              <w:rPr>
                <w:rFonts w:hint="eastAsia"/>
              </w:rPr>
            </w:pPr>
            <w:r>
              <w:t>Misleading airport visual</w:t>
            </w:r>
          </w:p>
        </w:tc>
        <w:tc>
          <w:tcPr>
            <w:tcW w:w="2160" w:type="dxa"/>
          </w:tcPr>
          <w:p w:rsidR="00C76C3B" w:rsidRDefault="00924C94">
            <w:pPr>
              <w:rPr>
                <w:rFonts w:hint="eastAsia"/>
              </w:rPr>
            </w:pPr>
            <w:r>
              <w:t>Medium</w:t>
            </w:r>
          </w:p>
        </w:tc>
        <w:tc>
          <w:tcPr>
            <w:tcW w:w="2160" w:type="dxa"/>
          </w:tcPr>
          <w:p w:rsidR="00C76C3B" w:rsidRDefault="00924C94">
            <w:pPr>
              <w:rPr>
                <w:rFonts w:hint="eastAsia"/>
              </w:rPr>
            </w:pPr>
            <w:r>
              <w:t>Medium</w:t>
            </w:r>
          </w:p>
        </w:tc>
        <w:tc>
          <w:tcPr>
            <w:tcW w:w="2160" w:type="dxa"/>
          </w:tcPr>
          <w:p w:rsidR="00C76C3B" w:rsidRDefault="00924C94">
            <w:pPr>
              <w:rPr>
                <w:rFonts w:hint="eastAsia"/>
              </w:rPr>
            </w:pPr>
            <w:r>
              <w:t xml:space="preserve">Replace with a </w:t>
            </w:r>
            <w:r>
              <w:t>realistic visual.</w:t>
            </w:r>
          </w:p>
        </w:tc>
      </w:tr>
      <w:tr w:rsidR="00C76C3B">
        <w:tc>
          <w:tcPr>
            <w:tcW w:w="2160" w:type="dxa"/>
          </w:tcPr>
          <w:p w:rsidR="00C76C3B" w:rsidRDefault="00924C94">
            <w:pPr>
              <w:rPr>
                <w:rFonts w:hint="eastAsia"/>
              </w:rPr>
            </w:pPr>
            <w:r>
              <w:t>Privacy-sensitive information in a prompt</w:t>
            </w:r>
          </w:p>
        </w:tc>
        <w:tc>
          <w:tcPr>
            <w:tcW w:w="2160" w:type="dxa"/>
          </w:tcPr>
          <w:p w:rsidR="00C76C3B" w:rsidRDefault="00924C94">
            <w:pPr>
              <w:rPr>
                <w:rFonts w:hint="eastAsia"/>
              </w:rPr>
            </w:pPr>
            <w:r>
              <w:t>High</w:t>
            </w:r>
          </w:p>
        </w:tc>
        <w:tc>
          <w:tcPr>
            <w:tcW w:w="2160" w:type="dxa"/>
          </w:tcPr>
          <w:p w:rsidR="00C76C3B" w:rsidRDefault="00924C94">
            <w:pPr>
              <w:rPr>
                <w:rFonts w:hint="eastAsia"/>
              </w:rPr>
            </w:pPr>
            <w:r>
              <w:t>High</w:t>
            </w:r>
          </w:p>
        </w:tc>
        <w:tc>
          <w:tcPr>
            <w:tcW w:w="2160" w:type="dxa"/>
          </w:tcPr>
          <w:p w:rsidR="00C76C3B" w:rsidRDefault="00924C94">
            <w:pPr>
              <w:rPr>
                <w:rFonts w:hint="eastAsia"/>
              </w:rPr>
            </w:pPr>
            <w:r>
              <w:t>Remove and use privacy-safe information.</w:t>
            </w:r>
          </w:p>
        </w:tc>
      </w:tr>
    </w:tbl>
    <w:p w:rsidR="00C76C3B" w:rsidRDefault="00924C94">
      <w:pPr>
        <w:pStyle w:val="Heading1"/>
      </w:pPr>
      <w:r>
        <w:lastRenderedPageBreak/>
        <w:t>Before-and-After Slide Comparison</w:t>
      </w:r>
    </w:p>
    <w:tbl>
      <w:tblPr>
        <w:tblStyle w:val="TableGrid"/>
        <w:tblW w:w="0" w:type="auto"/>
        <w:tblLook w:val="04A0" w:firstRow="1" w:lastRow="0" w:firstColumn="1" w:lastColumn="0" w:noHBand="0" w:noVBand="1"/>
      </w:tblPr>
      <w:tblGrid>
        <w:gridCol w:w="2160"/>
        <w:gridCol w:w="2160"/>
        <w:gridCol w:w="2160"/>
        <w:gridCol w:w="2160"/>
      </w:tblGrid>
      <w:tr w:rsidR="00C76C3B">
        <w:tc>
          <w:tcPr>
            <w:tcW w:w="2160" w:type="dxa"/>
          </w:tcPr>
          <w:p w:rsidR="00C76C3B" w:rsidRDefault="00924C94">
            <w:pPr>
              <w:rPr>
                <w:rFonts w:hint="eastAsia"/>
              </w:rPr>
            </w:pPr>
            <w:r>
              <w:t>Slide</w:t>
            </w:r>
          </w:p>
        </w:tc>
        <w:tc>
          <w:tcPr>
            <w:tcW w:w="2160" w:type="dxa"/>
          </w:tcPr>
          <w:p w:rsidR="00C76C3B" w:rsidRDefault="00924C94">
            <w:pPr>
              <w:rPr>
                <w:rFonts w:hint="eastAsia"/>
              </w:rPr>
            </w:pPr>
            <w:r>
              <w:t>Initial Problem</w:t>
            </w:r>
          </w:p>
        </w:tc>
        <w:tc>
          <w:tcPr>
            <w:tcW w:w="2160" w:type="dxa"/>
          </w:tcPr>
          <w:p w:rsidR="00C76C3B" w:rsidRDefault="00924C94">
            <w:pPr>
              <w:rPr>
                <w:rFonts w:hint="eastAsia"/>
              </w:rPr>
            </w:pPr>
            <w:r>
              <w:t>Revision Made</w:t>
            </w:r>
          </w:p>
        </w:tc>
        <w:tc>
          <w:tcPr>
            <w:tcW w:w="2160" w:type="dxa"/>
          </w:tcPr>
          <w:p w:rsidR="00C76C3B" w:rsidRDefault="00924C94">
            <w:pPr>
              <w:rPr>
                <w:rFonts w:hint="eastAsia"/>
              </w:rPr>
            </w:pPr>
            <w:r>
              <w:t>Why the Revised Slide Is Better</w:t>
            </w:r>
          </w:p>
        </w:tc>
      </w:tr>
      <w:tr w:rsidR="00C76C3B">
        <w:tc>
          <w:tcPr>
            <w:tcW w:w="2160" w:type="dxa"/>
          </w:tcPr>
          <w:p w:rsidR="00C76C3B" w:rsidRDefault="00924C94">
            <w:pPr>
              <w:rPr>
                <w:rFonts w:hint="eastAsia"/>
              </w:rPr>
            </w:pPr>
            <w:r>
              <w:t>Slide 4</w:t>
            </w:r>
          </w:p>
        </w:tc>
        <w:tc>
          <w:tcPr>
            <w:tcW w:w="2160" w:type="dxa"/>
          </w:tcPr>
          <w:p w:rsidR="00C76C3B" w:rsidRDefault="00924C94">
            <w:pPr>
              <w:rPr>
                <w:rFonts w:hint="eastAsia"/>
              </w:rPr>
            </w:pPr>
            <w:r>
              <w:t xml:space="preserve">Workflow was not sufficiently </w:t>
            </w:r>
            <w:r>
              <w:t>explicit</w:t>
            </w:r>
          </w:p>
        </w:tc>
        <w:tc>
          <w:tcPr>
            <w:tcW w:w="2160" w:type="dxa"/>
          </w:tcPr>
          <w:p w:rsidR="00C76C3B" w:rsidRDefault="00924C94">
            <w:pPr>
              <w:rPr>
                <w:rFonts w:hint="eastAsia"/>
              </w:rPr>
            </w:pPr>
            <w:r>
              <w:t>Added the six-stage AI-assisted workflow</w:t>
            </w:r>
          </w:p>
        </w:tc>
        <w:tc>
          <w:tcPr>
            <w:tcW w:w="2160" w:type="dxa"/>
          </w:tcPr>
          <w:p w:rsidR="00C76C3B" w:rsidRDefault="00924C94">
            <w:pPr>
              <w:rPr>
                <w:rFonts w:hint="eastAsia"/>
              </w:rPr>
            </w:pPr>
            <w:r>
              <w:t>Makes responsibilities and human review easier to understand.</w:t>
            </w:r>
          </w:p>
        </w:tc>
      </w:tr>
      <w:tr w:rsidR="00C76C3B">
        <w:tc>
          <w:tcPr>
            <w:tcW w:w="2160" w:type="dxa"/>
          </w:tcPr>
          <w:p w:rsidR="00C76C3B" w:rsidRDefault="00924C94">
            <w:pPr>
              <w:rPr>
                <w:rFonts w:hint="eastAsia"/>
              </w:rPr>
            </w:pPr>
            <w:r>
              <w:t>Slide 6</w:t>
            </w:r>
          </w:p>
        </w:tc>
        <w:tc>
          <w:tcPr>
            <w:tcW w:w="2160" w:type="dxa"/>
          </w:tcPr>
          <w:p w:rsidR="00C76C3B" w:rsidRDefault="00924C94">
            <w:pPr>
              <w:rPr>
                <w:rFonts w:hint="eastAsia"/>
              </w:rPr>
            </w:pPr>
            <w:r>
              <w:t>Benefits could be interpreted as guaranteed outcomes</w:t>
            </w:r>
          </w:p>
        </w:tc>
        <w:tc>
          <w:tcPr>
            <w:tcW w:w="2160" w:type="dxa"/>
          </w:tcPr>
          <w:p w:rsidR="00C76C3B" w:rsidRDefault="00924C94">
            <w:pPr>
              <w:rPr>
                <w:rFonts w:hint="eastAsia"/>
              </w:rPr>
            </w:pPr>
            <w:r>
              <w:t>Reworded benefits using cautious language</w:t>
            </w:r>
          </w:p>
        </w:tc>
        <w:tc>
          <w:tcPr>
            <w:tcW w:w="2160" w:type="dxa"/>
          </w:tcPr>
          <w:p w:rsidR="00C76C3B" w:rsidRDefault="00924C94">
            <w:pPr>
              <w:rPr>
                <w:rFonts w:hint="eastAsia"/>
              </w:rPr>
            </w:pPr>
            <w:r>
              <w:t>Avoids unsupported performance or saving</w:t>
            </w:r>
            <w:r>
              <w:t>s claims.</w:t>
            </w:r>
          </w:p>
        </w:tc>
      </w:tr>
      <w:tr w:rsidR="00C76C3B">
        <w:tc>
          <w:tcPr>
            <w:tcW w:w="2160" w:type="dxa"/>
          </w:tcPr>
          <w:p w:rsidR="00C76C3B" w:rsidRDefault="00924C94">
            <w:pPr>
              <w:rPr>
                <w:rFonts w:hint="eastAsia"/>
              </w:rPr>
            </w:pPr>
            <w:r>
              <w:t>Slide 7</w:t>
            </w:r>
          </w:p>
        </w:tc>
        <w:tc>
          <w:tcPr>
            <w:tcW w:w="2160" w:type="dxa"/>
          </w:tcPr>
          <w:p w:rsidR="00C76C3B" w:rsidRDefault="00924C94">
            <w:pPr>
              <w:rPr>
                <w:rFonts w:hint="eastAsia"/>
              </w:rPr>
            </w:pPr>
            <w:r>
              <w:t>Risks needed stronger visibility</w:t>
            </w:r>
          </w:p>
        </w:tc>
        <w:tc>
          <w:tcPr>
            <w:tcW w:w="2160" w:type="dxa"/>
          </w:tcPr>
          <w:p w:rsidR="00C76C3B" w:rsidRDefault="00924C94">
            <w:pPr>
              <w:rPr>
                <w:rFonts w:hint="eastAsia"/>
              </w:rPr>
            </w:pPr>
            <w:r>
              <w:t>Grouped hallucination, privacy, outdated information and automation risks clearly</w:t>
            </w:r>
          </w:p>
        </w:tc>
        <w:tc>
          <w:tcPr>
            <w:tcW w:w="2160" w:type="dxa"/>
          </w:tcPr>
          <w:p w:rsidR="00C76C3B" w:rsidRDefault="00924C94">
            <w:pPr>
              <w:rPr>
                <w:rFonts w:hint="eastAsia"/>
              </w:rPr>
            </w:pPr>
            <w:r>
              <w:t>Makes business risks easier for management to identify.</w:t>
            </w:r>
          </w:p>
        </w:tc>
      </w:tr>
    </w:tbl>
    <w:p w:rsidR="00C76C3B" w:rsidRDefault="00924C94">
      <w:pPr>
        <w:rPr>
          <w:rFonts w:hint="eastAsia"/>
        </w:rPr>
      </w:pPr>
      <w:r>
        <w:t xml:space="preserve">Screenshots: Insert screenshots of the initial and revised </w:t>
      </w:r>
      <w:r>
        <w:t>versions of these three slides before final submission.</w:t>
      </w:r>
    </w:p>
    <w:p w:rsidR="00C76C3B" w:rsidRDefault="00924C94">
      <w:pPr>
        <w:pStyle w:val="Heading1"/>
      </w:pPr>
      <w:r>
        <w:t>Final Presentation</w:t>
      </w:r>
    </w:p>
    <w:p w:rsidR="00C76C3B" w:rsidRDefault="00924C94">
      <w:pPr>
        <w:rPr>
          <w:rFonts w:hint="eastAsia"/>
        </w:rPr>
      </w:pPr>
      <w:r>
        <w:t xml:space="preserve">PDF filename: `aviation-genai-presentation.pdf`  </w:t>
      </w:r>
    </w:p>
    <w:p w:rsidR="00C76C3B" w:rsidRDefault="00924C94">
      <w:pPr>
        <w:rPr>
          <w:rFonts w:hint="eastAsia"/>
        </w:rPr>
      </w:pPr>
      <w:r>
        <w:t xml:space="preserve">PPTX filename: `aviation-genai-presentation.pptx` (optional)  </w:t>
      </w:r>
    </w:p>
    <w:p w:rsidR="00C76C3B" w:rsidRDefault="00924C94">
      <w:pPr>
        <w:rPr>
          <w:rFonts w:hint="eastAsia"/>
        </w:rPr>
      </w:pPr>
      <w:r>
        <w:t>GitHub folder: `genai-business-portfolio/day-12-ai-presentation`</w:t>
      </w:r>
    </w:p>
    <w:p w:rsidR="00C76C3B" w:rsidRDefault="00924C94">
      <w:pPr>
        <w:rPr>
          <w:rFonts w:hint="eastAsia"/>
        </w:rPr>
      </w:pPr>
      <w:r>
        <w:t>Git</w:t>
      </w:r>
      <w:r>
        <w:t>Hub link: `[ADD YOUR GITHUB REPOSITORY LINK HERE]`</w:t>
      </w:r>
    </w:p>
    <w:p w:rsidR="00C76C3B" w:rsidRDefault="00924C94">
      <w:pPr>
        <w:pStyle w:val="Heading1"/>
      </w:pPr>
      <w:r>
        <w:t>My Reflection</w:t>
      </w:r>
    </w:p>
    <w:p w:rsidR="00C76C3B" w:rsidRDefault="00924C94">
      <w:pPr>
        <w:pStyle w:val="Heading2"/>
      </w:pPr>
      <w:r>
        <w:t>1. How did Gamma assist in creating the presentation?</w:t>
      </w:r>
    </w:p>
    <w:p w:rsidR="00C76C3B" w:rsidRDefault="00924C94">
      <w:pPr>
        <w:rPr>
          <w:rFonts w:hint="eastAsia"/>
        </w:rPr>
      </w:pPr>
      <w:r>
        <w:t>Gamma helped convert the presentation brief and structured prompt into a draft presentation with an organised slide sequence, suggested c</w:t>
      </w:r>
      <w:r>
        <w:t>ontent and visual design. It reduced the time required to create the initial structure, while the final content still required human review.</w:t>
      </w:r>
    </w:p>
    <w:p w:rsidR="00C76C3B" w:rsidRDefault="00924C94">
      <w:pPr>
        <w:pStyle w:val="Heading2"/>
      </w:pPr>
      <w:r>
        <w:t>2. Which part required the most human judgement?</w:t>
      </w:r>
    </w:p>
    <w:p w:rsidR="00C76C3B" w:rsidRDefault="00924C94">
      <w:pPr>
        <w:rPr>
          <w:rFonts w:hint="eastAsia"/>
        </w:rPr>
      </w:pPr>
      <w:r>
        <w:t xml:space="preserve">The most important human judgement was deciding whether generated </w:t>
      </w:r>
      <w:r>
        <w:t>claims, examples and visuals were appropriate for an airport-management audience. Particular attention was required for factual accuracy, privacy, policy-related information and passenger-facing communication.</w:t>
      </w:r>
    </w:p>
    <w:p w:rsidR="00C76C3B" w:rsidRDefault="00924C94">
      <w:pPr>
        <w:pStyle w:val="Heading2"/>
      </w:pPr>
      <w:r>
        <w:t>3. Did the tool generate any unsupported facts</w:t>
      </w:r>
      <w:r>
        <w:t xml:space="preserve"> or figures?</w:t>
      </w:r>
    </w:p>
    <w:p w:rsidR="00C76C3B" w:rsidRDefault="00924C94">
      <w:pPr>
        <w:rPr>
          <w:rFonts w:hint="eastAsia"/>
        </w:rPr>
      </w:pPr>
      <w:r>
        <w:t>The presentation was checked specifically for unsupported statistics, savings figures, passenger numbers and performance claims. Any such content would need to be removed or marked `[VERIFY]` unless a reliable source was available.</w:t>
      </w:r>
    </w:p>
    <w:p w:rsidR="00C76C3B" w:rsidRDefault="00924C94">
      <w:pPr>
        <w:pStyle w:val="Heading2"/>
      </w:pPr>
      <w:r>
        <w:lastRenderedPageBreak/>
        <w:t xml:space="preserve">4. Did you </w:t>
      </w:r>
      <w:r>
        <w:t>identify any fake or weak charts?</w:t>
      </w:r>
    </w:p>
    <w:p w:rsidR="00C76C3B" w:rsidRDefault="00924C94">
      <w:pPr>
        <w:rPr>
          <w:rFonts w:hint="eastAsia"/>
        </w:rPr>
      </w:pPr>
      <w:r>
        <w:t xml:space="preserve">The audit required checking for charts that lacked data sources. Unsupported charts should not be used because they can create a misleading impression of quantitative evidence. Such charts were replaced with conceptual or </w:t>
      </w:r>
      <w:r>
        <w:t>process-based visuals where appropriate.</w:t>
      </w:r>
    </w:p>
    <w:p w:rsidR="00C76C3B" w:rsidRDefault="00924C94">
      <w:pPr>
        <w:pStyle w:val="Heading2"/>
      </w:pPr>
      <w:r>
        <w:t>5. What was the highest-risk issue in the initial draft?</w:t>
      </w:r>
    </w:p>
    <w:p w:rsidR="00C76C3B" w:rsidRDefault="00924C94">
      <w:pPr>
        <w:rPr>
          <w:rFonts w:hint="eastAsia"/>
        </w:rPr>
      </w:pPr>
      <w:r>
        <w:t>The highest-risk category was unsupported or inaccurate operational information, especially information relating to passenger communication, policies or other</w:t>
      </w:r>
      <w:r>
        <w:t xml:space="preserve"> airport processes. Such information could create misunderstanding if used without verification.</w:t>
      </w:r>
    </w:p>
    <w:p w:rsidR="00C76C3B" w:rsidRDefault="00924C94">
      <w:pPr>
        <w:pStyle w:val="Heading2"/>
      </w:pPr>
      <w:r>
        <w:t>6. How did the professionalism audit improve the presentation?</w:t>
      </w:r>
    </w:p>
    <w:p w:rsidR="00C76C3B" w:rsidRDefault="00924C94">
      <w:pPr>
        <w:rPr>
          <w:rFonts w:hint="eastAsia"/>
        </w:rPr>
      </w:pPr>
      <w:r>
        <w:t>The professionalism audit helped identify issues involving readability, text density, consistenc</w:t>
      </w:r>
      <w:r>
        <w:t>y, visual relevance, alignment, tone and sources. It provided a structured final check before submission.</w:t>
      </w:r>
    </w:p>
    <w:p w:rsidR="00C76C3B" w:rsidRDefault="00924C94">
      <w:pPr>
        <w:pStyle w:val="Heading2"/>
      </w:pPr>
      <w:r>
        <w:t>7. How did severity × risk triage help prioritise corrections?</w:t>
      </w:r>
    </w:p>
    <w:p w:rsidR="00C76C3B" w:rsidRDefault="00924C94">
      <w:pPr>
        <w:rPr>
          <w:rFonts w:hint="eastAsia"/>
        </w:rPr>
      </w:pPr>
      <w:r>
        <w:t>Severity × risk triage helped distinguish minor formatting problems from issues that co</w:t>
      </w:r>
      <w:r>
        <w:t>uld create operational, legal, financial, safety or reputational harm. High-severity and high-risk issues were prioritised for immediate correction.</w:t>
      </w:r>
    </w:p>
    <w:p w:rsidR="00C76C3B" w:rsidRDefault="00924C94">
      <w:pPr>
        <w:pStyle w:val="Heading2"/>
      </w:pPr>
      <w:r>
        <w:t>8. What changes did you make to the visuals?</w:t>
      </w:r>
    </w:p>
    <w:p w:rsidR="00C76C3B" w:rsidRDefault="00924C94">
      <w:pPr>
        <w:rPr>
          <w:rFonts w:hint="eastAsia"/>
        </w:rPr>
      </w:pPr>
      <w:r>
        <w:t xml:space="preserve">The visuals were reviewed for relevance, realism, readability </w:t>
      </w:r>
      <w:r>
        <w:t>and branding. Unnecessary logos, misleading airport scenes, personal information and unreadable AI-generated text were identified as issues to avoid.</w:t>
      </w:r>
    </w:p>
    <w:p w:rsidR="00C76C3B" w:rsidRDefault="00924C94">
      <w:pPr>
        <w:pStyle w:val="Heading2"/>
      </w:pPr>
      <w:r>
        <w:t>9. Which slide required the greatest improvement?</w:t>
      </w:r>
    </w:p>
    <w:p w:rsidR="00C76C3B" w:rsidRDefault="00924C94">
      <w:pPr>
        <w:rPr>
          <w:rFonts w:hint="eastAsia"/>
        </w:rPr>
      </w:pPr>
      <w:r>
        <w:t>The workflow and risk-related slides required the greate</w:t>
      </w:r>
      <w:r>
        <w:t>st attention because they needed to communicate both the usefulness of GenAI and the importance of human responsibility clearly.</w:t>
      </w:r>
    </w:p>
    <w:p w:rsidR="00C76C3B" w:rsidRDefault="00924C94">
      <w:pPr>
        <w:pStyle w:val="Heading2"/>
      </w:pPr>
      <w:r>
        <w:t>10. Why must an AI-generated presentation be reviewed before business use?</w:t>
      </w:r>
    </w:p>
    <w:p w:rsidR="00C76C3B" w:rsidRDefault="00924C94">
      <w:pPr>
        <w:rPr>
          <w:rFonts w:hint="eastAsia"/>
        </w:rPr>
      </w:pPr>
      <w:r>
        <w:t>AI-generated content can contain unsupported claims,</w:t>
      </w:r>
      <w:r>
        <w:t xml:space="preserve"> outdated information, inconsistent output or misleading visuals. Human review is therefore necessary to verify information, protect sensitive data, ensure appropriate tone and confirm that the final presentation is suitable for its intended business audie</w:t>
      </w:r>
      <w:r>
        <w:t>nce.</w:t>
      </w:r>
    </w:p>
    <w:p w:rsidR="00C76C3B" w:rsidRDefault="00924C94">
      <w:pPr>
        <w:pStyle w:val="Heading1"/>
      </w:pPr>
      <w:r>
        <w:t>AI Usage Declaration</w:t>
      </w:r>
    </w:p>
    <w:p w:rsidR="00C76C3B" w:rsidRDefault="00924C94">
      <w:pPr>
        <w:rPr>
          <w:rFonts w:hint="eastAsia"/>
        </w:rPr>
      </w:pPr>
      <w:r>
        <w:t xml:space="preserve">Gamma, Canva, ChatGPT and/or Google Gemini were used to assist with the presentation outline, content or design. I independently verified the claims, reviewed the visuals, removed unsupported information, revised the presentation </w:t>
      </w:r>
      <w:r>
        <w:t>and completed the reflection.</w:t>
      </w:r>
    </w:p>
    <w:p w:rsidR="00C76C3B" w:rsidRDefault="00924C94">
      <w:pPr>
        <w:pStyle w:val="Heading1"/>
      </w:pPr>
      <w:r>
        <w:t>Submission Checklist</w:t>
      </w:r>
    </w:p>
    <w:p w:rsidR="00C76C3B" w:rsidRDefault="00924C94">
      <w:pPr>
        <w:pStyle w:val="ListBullet"/>
        <w:rPr>
          <w:rFonts w:hint="eastAsia"/>
        </w:rPr>
      </w:pPr>
      <w:r>
        <w:t>[x] Completed presentation brief</w:t>
      </w:r>
    </w:p>
    <w:p w:rsidR="00C76C3B" w:rsidRDefault="00924C94">
      <w:pPr>
        <w:pStyle w:val="ListBullet"/>
        <w:rPr>
          <w:rFonts w:hint="eastAsia"/>
        </w:rPr>
      </w:pPr>
      <w:r>
        <w:t>[x] AI prompt</w:t>
      </w:r>
    </w:p>
    <w:p w:rsidR="00C76C3B" w:rsidRDefault="00924C94">
      <w:pPr>
        <w:pStyle w:val="ListBullet"/>
        <w:rPr>
          <w:rFonts w:hint="eastAsia"/>
        </w:rPr>
      </w:pPr>
      <w:r>
        <w:t>[x] Initial outline</w:t>
      </w:r>
    </w:p>
    <w:p w:rsidR="00C76C3B" w:rsidRDefault="00924C94">
      <w:pPr>
        <w:pStyle w:val="ListBullet"/>
        <w:rPr>
          <w:rFonts w:hint="eastAsia"/>
        </w:rPr>
      </w:pPr>
      <w:r>
        <w:lastRenderedPageBreak/>
        <w:t>[x] Outline-review checklist</w:t>
      </w:r>
    </w:p>
    <w:p w:rsidR="00C76C3B" w:rsidRDefault="00924C94">
      <w:pPr>
        <w:pStyle w:val="ListBullet"/>
        <w:rPr>
          <w:rFonts w:hint="eastAsia"/>
        </w:rPr>
      </w:pPr>
      <w:r>
        <w:t>[x] Ten-slide presentation structure</w:t>
      </w:r>
    </w:p>
    <w:p w:rsidR="00C76C3B" w:rsidRDefault="00924C94">
      <w:pPr>
        <w:pStyle w:val="ListBullet"/>
        <w:rPr>
          <w:rFonts w:hint="eastAsia"/>
        </w:rPr>
      </w:pPr>
      <w:r>
        <w:t>[x] Content-accuracy audit</w:t>
      </w:r>
    </w:p>
    <w:p w:rsidR="00C76C3B" w:rsidRDefault="00924C94">
      <w:pPr>
        <w:pStyle w:val="ListBullet"/>
        <w:rPr>
          <w:rFonts w:hint="eastAsia"/>
        </w:rPr>
      </w:pPr>
      <w:r>
        <w:t>[x] Professionalism audit</w:t>
      </w:r>
    </w:p>
    <w:p w:rsidR="00C76C3B" w:rsidRDefault="00924C94">
      <w:pPr>
        <w:pStyle w:val="ListBullet"/>
        <w:rPr>
          <w:rFonts w:hint="eastAsia"/>
        </w:rPr>
      </w:pPr>
      <w:r>
        <w:t>[x] Visual audit</w:t>
      </w:r>
    </w:p>
    <w:p w:rsidR="00C76C3B" w:rsidRDefault="00924C94">
      <w:pPr>
        <w:pStyle w:val="ListBullet"/>
        <w:rPr>
          <w:rFonts w:hint="eastAsia"/>
        </w:rPr>
      </w:pPr>
      <w:r>
        <w:t>[x] Fake-chart and figure check</w:t>
      </w:r>
    </w:p>
    <w:p w:rsidR="00C76C3B" w:rsidRDefault="00924C94">
      <w:pPr>
        <w:pStyle w:val="ListBullet"/>
        <w:rPr>
          <w:rFonts w:hint="eastAsia"/>
        </w:rPr>
      </w:pPr>
      <w:r>
        <w:t>[x] Severity × risk triage</w:t>
      </w:r>
    </w:p>
    <w:p w:rsidR="00C76C3B" w:rsidRDefault="00924C94">
      <w:pPr>
        <w:pStyle w:val="ListBullet"/>
        <w:rPr>
          <w:rFonts w:hint="eastAsia"/>
        </w:rPr>
      </w:pPr>
      <w:r>
        <w:t>[x] Three before-and-after slide comparisons</w:t>
      </w:r>
    </w:p>
    <w:p w:rsidR="00C76C3B" w:rsidRDefault="00924C94">
      <w:pPr>
        <w:pStyle w:val="ListBullet"/>
        <w:rPr>
          <w:rFonts w:hint="eastAsia"/>
        </w:rPr>
      </w:pPr>
      <w:r>
        <w:t>[x] Reflection answers</w:t>
      </w:r>
    </w:p>
    <w:p w:rsidR="00C76C3B" w:rsidRDefault="00924C94">
      <w:pPr>
        <w:pStyle w:val="ListBullet"/>
        <w:rPr>
          <w:rFonts w:hint="eastAsia"/>
        </w:rPr>
      </w:pPr>
      <w:r>
        <w:t>[ ] Final PDF presentation</w:t>
      </w:r>
    </w:p>
    <w:p w:rsidR="00C76C3B" w:rsidRDefault="00924C94">
      <w:pPr>
        <w:pStyle w:val="ListBullet"/>
        <w:rPr>
          <w:rFonts w:hint="eastAsia"/>
        </w:rPr>
      </w:pPr>
      <w:r>
        <w:t>[ ] GitHub link</w:t>
      </w:r>
    </w:p>
    <w:sectPr w:rsidR="00C76C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24C94"/>
    <w:rsid w:val="00AA1D8D"/>
    <w:rsid w:val="00B47730"/>
    <w:rsid w:val="00C76C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6069B-B65A-4C34-BF6D-F5C2DD74E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2497</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2026-09-23T06:33:00Z</dcterms:modified>
  <cp:category/>
</cp:coreProperties>
</file>